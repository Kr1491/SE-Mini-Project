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CEAB" w14:textId="77777777" w:rsidR="0015794C" w:rsidRDefault="00000000">
      <w:pPr>
        <w:jc w:val="center"/>
      </w:pPr>
      <w:r>
        <w:rPr>
          <w:b/>
          <w:sz w:val="36"/>
        </w:rPr>
        <w:t>TEST PLAN DOCUMENT</w:t>
      </w:r>
    </w:p>
    <w:p w14:paraId="3AED2B52" w14:textId="77777777" w:rsidR="0015794C" w:rsidRDefault="00000000">
      <w:pPr>
        <w:jc w:val="center"/>
      </w:pPr>
      <w:r>
        <w:rPr>
          <w:b/>
          <w:sz w:val="26"/>
        </w:rPr>
        <w:t>Collaborative Study Material &amp; Quiz Platform</w:t>
      </w:r>
    </w:p>
    <w:p w14:paraId="203AAE7E" w14:textId="1B00245E" w:rsidR="0015794C" w:rsidRDefault="00000000">
      <w:r>
        <w:rPr>
          <w:b/>
          <w:sz w:val="24"/>
        </w:rPr>
        <w:t>Functional Requirements</w:t>
      </w:r>
    </w:p>
    <w:p w14:paraId="35A5D680" w14:textId="77777777" w:rsidR="0015794C" w:rsidRDefault="00000000">
      <w:pPr>
        <w:spacing w:before="160" w:after="60"/>
      </w:pPr>
      <w:r>
        <w:rPr>
          <w:b/>
          <w:sz w:val="22"/>
        </w:rPr>
        <w:t>FR-01 – User Registration and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3"/>
        <w:gridCol w:w="1055"/>
        <w:gridCol w:w="1088"/>
        <w:gridCol w:w="1109"/>
        <w:gridCol w:w="1088"/>
        <w:gridCol w:w="2046"/>
        <w:gridCol w:w="1430"/>
        <w:gridCol w:w="975"/>
        <w:gridCol w:w="982"/>
      </w:tblGrid>
      <w:tr w:rsidR="0015794C" w14:paraId="2539A891" w14:textId="77777777">
        <w:trPr>
          <w:jc w:val="center"/>
        </w:trPr>
        <w:tc>
          <w:tcPr>
            <w:tcW w:w="1184" w:type="dxa"/>
            <w:shd w:val="clear" w:color="auto" w:fill="D9EAF7"/>
          </w:tcPr>
          <w:p w14:paraId="3622ABBE" w14:textId="77777777" w:rsidR="0015794C" w:rsidRDefault="00000000">
            <w:r>
              <w:rPr>
                <w:b/>
                <w:sz w:val="13"/>
              </w:rPr>
              <w:t>Test Case ID</w:t>
            </w:r>
          </w:p>
        </w:tc>
        <w:tc>
          <w:tcPr>
            <w:tcW w:w="1184" w:type="dxa"/>
            <w:shd w:val="clear" w:color="auto" w:fill="D9EAF7"/>
          </w:tcPr>
          <w:p w14:paraId="6B235730" w14:textId="77777777" w:rsidR="0015794C" w:rsidRDefault="00000000">
            <w:r>
              <w:rPr>
                <w:b/>
                <w:sz w:val="13"/>
              </w:rPr>
              <w:t>Name of Module</w:t>
            </w:r>
          </w:p>
        </w:tc>
        <w:tc>
          <w:tcPr>
            <w:tcW w:w="1184" w:type="dxa"/>
            <w:shd w:val="clear" w:color="auto" w:fill="D9EAF7"/>
          </w:tcPr>
          <w:p w14:paraId="45D4AAFF" w14:textId="77777777" w:rsidR="0015794C" w:rsidRDefault="00000000">
            <w:r>
              <w:rPr>
                <w:b/>
                <w:sz w:val="13"/>
              </w:rPr>
              <w:t>Test case description</w:t>
            </w:r>
          </w:p>
        </w:tc>
        <w:tc>
          <w:tcPr>
            <w:tcW w:w="1184" w:type="dxa"/>
            <w:shd w:val="clear" w:color="auto" w:fill="D9EAF7"/>
          </w:tcPr>
          <w:p w14:paraId="0AB0DB79" w14:textId="77777777" w:rsidR="0015794C" w:rsidRDefault="00000000">
            <w:r>
              <w:rPr>
                <w:b/>
                <w:sz w:val="13"/>
              </w:rPr>
              <w:t>Pre-conditions</w:t>
            </w:r>
          </w:p>
        </w:tc>
        <w:tc>
          <w:tcPr>
            <w:tcW w:w="1184" w:type="dxa"/>
            <w:shd w:val="clear" w:color="auto" w:fill="D9EAF7"/>
          </w:tcPr>
          <w:p w14:paraId="3DE05479" w14:textId="77777777" w:rsidR="0015794C" w:rsidRDefault="00000000">
            <w:r>
              <w:rPr>
                <w:b/>
                <w:sz w:val="13"/>
              </w:rPr>
              <w:t>Test Steps</w:t>
            </w:r>
          </w:p>
        </w:tc>
        <w:tc>
          <w:tcPr>
            <w:tcW w:w="1184" w:type="dxa"/>
            <w:shd w:val="clear" w:color="auto" w:fill="D9EAF7"/>
          </w:tcPr>
          <w:p w14:paraId="6215838A" w14:textId="77777777" w:rsidR="0015794C" w:rsidRDefault="00000000">
            <w:r>
              <w:rPr>
                <w:b/>
                <w:sz w:val="13"/>
              </w:rPr>
              <w:t>Test data</w:t>
            </w:r>
          </w:p>
        </w:tc>
        <w:tc>
          <w:tcPr>
            <w:tcW w:w="1184" w:type="dxa"/>
            <w:shd w:val="clear" w:color="auto" w:fill="D9EAF7"/>
          </w:tcPr>
          <w:p w14:paraId="6E644050" w14:textId="77777777" w:rsidR="0015794C" w:rsidRDefault="00000000">
            <w:r>
              <w:rPr>
                <w:b/>
                <w:sz w:val="13"/>
              </w:rPr>
              <w:t>Expected Results</w:t>
            </w:r>
          </w:p>
        </w:tc>
        <w:tc>
          <w:tcPr>
            <w:tcW w:w="1184" w:type="dxa"/>
            <w:shd w:val="clear" w:color="auto" w:fill="D9EAF7"/>
          </w:tcPr>
          <w:p w14:paraId="17042E95" w14:textId="77777777" w:rsidR="0015794C" w:rsidRDefault="00000000">
            <w:r>
              <w:rPr>
                <w:b/>
                <w:sz w:val="13"/>
              </w:rPr>
              <w:t>Actual Result</w:t>
            </w:r>
          </w:p>
        </w:tc>
        <w:tc>
          <w:tcPr>
            <w:tcW w:w="1184" w:type="dxa"/>
            <w:shd w:val="clear" w:color="auto" w:fill="D9EAF7"/>
          </w:tcPr>
          <w:p w14:paraId="167BC4CD" w14:textId="77777777" w:rsidR="0015794C" w:rsidRDefault="00000000">
            <w:r>
              <w:rPr>
                <w:b/>
                <w:sz w:val="13"/>
              </w:rPr>
              <w:t>Test Result</w:t>
            </w:r>
          </w:p>
        </w:tc>
      </w:tr>
      <w:tr w:rsidR="0015794C" w14:paraId="24136195" w14:textId="77777777">
        <w:trPr>
          <w:jc w:val="center"/>
        </w:trPr>
        <w:tc>
          <w:tcPr>
            <w:tcW w:w="1184" w:type="dxa"/>
          </w:tcPr>
          <w:p w14:paraId="30049014" w14:textId="77777777" w:rsidR="0015794C" w:rsidRDefault="00000000">
            <w:r>
              <w:rPr>
                <w:sz w:val="13"/>
              </w:rPr>
              <w:t>UT-01</w:t>
            </w:r>
          </w:p>
        </w:tc>
        <w:tc>
          <w:tcPr>
            <w:tcW w:w="1184" w:type="dxa"/>
          </w:tcPr>
          <w:p w14:paraId="3A181B18" w14:textId="77777777" w:rsidR="0015794C" w:rsidRDefault="00000000">
            <w:r>
              <w:rPr>
                <w:sz w:val="13"/>
              </w:rPr>
              <w:t>User Registration and Login</w:t>
            </w:r>
          </w:p>
        </w:tc>
        <w:tc>
          <w:tcPr>
            <w:tcW w:w="1184" w:type="dxa"/>
          </w:tcPr>
          <w:p w14:paraId="49D43AAA" w14:textId="77777777" w:rsidR="0015794C" w:rsidRDefault="00000000">
            <w:r>
              <w:rPr>
                <w:sz w:val="13"/>
              </w:rPr>
              <w:t>Verify that a new Student account can be registered with valid details.</w:t>
            </w:r>
          </w:p>
        </w:tc>
        <w:tc>
          <w:tcPr>
            <w:tcW w:w="1184" w:type="dxa"/>
          </w:tcPr>
          <w:p w14:paraId="6DDB6884" w14:textId="77777777" w:rsidR="0015794C" w:rsidRDefault="00000000">
            <w:r>
              <w:rPr>
                <w:sz w:val="13"/>
              </w:rPr>
              <w:t>Application is running and registration page is accessible.</w:t>
            </w:r>
          </w:p>
        </w:tc>
        <w:tc>
          <w:tcPr>
            <w:tcW w:w="1184" w:type="dxa"/>
          </w:tcPr>
          <w:p w14:paraId="15458B37" w14:textId="77777777" w:rsidR="0015794C" w:rsidRDefault="00000000">
            <w:r>
              <w:rPr>
                <w:sz w:val="13"/>
              </w:rPr>
              <w:t>1. Open Registration page.</w:t>
            </w:r>
            <w:r>
              <w:br/>
            </w:r>
            <w:r>
              <w:rPr>
                <w:sz w:val="13"/>
              </w:rPr>
              <w:t>2. Enter valid name, email and password.</w:t>
            </w:r>
            <w:r>
              <w:br/>
            </w:r>
            <w:r>
              <w:rPr>
                <w:sz w:val="13"/>
              </w:rPr>
              <w:t>3. Select Student role.</w:t>
            </w:r>
            <w:r>
              <w:br/>
            </w:r>
            <w:r>
              <w:rPr>
                <w:sz w:val="13"/>
              </w:rPr>
              <w:t>4. Submit registration.</w:t>
            </w:r>
          </w:p>
        </w:tc>
        <w:tc>
          <w:tcPr>
            <w:tcW w:w="1184" w:type="dxa"/>
          </w:tcPr>
          <w:p w14:paraId="27FA68D1" w14:textId="77777777" w:rsidR="0015794C" w:rsidRDefault="00000000">
            <w:r>
              <w:rPr>
                <w:sz w:val="13"/>
              </w:rPr>
              <w:t>Name: Ananya Rao</w:t>
            </w:r>
            <w:r>
              <w:br/>
            </w:r>
            <w:r>
              <w:rPr>
                <w:sz w:val="13"/>
              </w:rPr>
              <w:t>Email: ananya.test01@example.com</w:t>
            </w:r>
            <w:r>
              <w:br/>
            </w:r>
            <w:r>
              <w:rPr>
                <w:sz w:val="13"/>
              </w:rPr>
              <w:t>Password: Student@123</w:t>
            </w:r>
          </w:p>
        </w:tc>
        <w:tc>
          <w:tcPr>
            <w:tcW w:w="1184" w:type="dxa"/>
          </w:tcPr>
          <w:p w14:paraId="4C93D75E" w14:textId="77777777" w:rsidR="0015794C" w:rsidRDefault="00000000">
            <w:r>
              <w:rPr>
                <w:sz w:val="13"/>
              </w:rPr>
              <w:t>A new Student account is created and a success/confirmation message is shown.</w:t>
            </w:r>
          </w:p>
        </w:tc>
        <w:tc>
          <w:tcPr>
            <w:tcW w:w="1184" w:type="dxa"/>
          </w:tcPr>
          <w:p w14:paraId="5EBA08E3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21F3E135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430629AB" w14:textId="77777777">
        <w:trPr>
          <w:jc w:val="center"/>
        </w:trPr>
        <w:tc>
          <w:tcPr>
            <w:tcW w:w="1184" w:type="dxa"/>
          </w:tcPr>
          <w:p w14:paraId="169354DE" w14:textId="77777777" w:rsidR="0015794C" w:rsidRDefault="00000000">
            <w:r>
              <w:rPr>
                <w:sz w:val="13"/>
              </w:rPr>
              <w:t>UT-02</w:t>
            </w:r>
          </w:p>
        </w:tc>
        <w:tc>
          <w:tcPr>
            <w:tcW w:w="1184" w:type="dxa"/>
          </w:tcPr>
          <w:p w14:paraId="2D2B83EB" w14:textId="77777777" w:rsidR="0015794C" w:rsidRDefault="00000000">
            <w:r>
              <w:rPr>
                <w:sz w:val="13"/>
              </w:rPr>
              <w:t>User Registration and Login</w:t>
            </w:r>
          </w:p>
        </w:tc>
        <w:tc>
          <w:tcPr>
            <w:tcW w:w="1184" w:type="dxa"/>
          </w:tcPr>
          <w:p w14:paraId="79709BD8" w14:textId="77777777" w:rsidR="0015794C" w:rsidRDefault="00000000">
            <w:r>
              <w:rPr>
                <w:sz w:val="13"/>
              </w:rPr>
              <w:t>Verify registration rejects an invalid email address.</w:t>
            </w:r>
          </w:p>
        </w:tc>
        <w:tc>
          <w:tcPr>
            <w:tcW w:w="1184" w:type="dxa"/>
          </w:tcPr>
          <w:p w14:paraId="7017A6A0" w14:textId="77777777" w:rsidR="0015794C" w:rsidRDefault="00000000">
            <w:r>
              <w:rPr>
                <w:sz w:val="13"/>
              </w:rPr>
              <w:t>Registration page is accessible.</w:t>
            </w:r>
          </w:p>
        </w:tc>
        <w:tc>
          <w:tcPr>
            <w:tcW w:w="1184" w:type="dxa"/>
          </w:tcPr>
          <w:p w14:paraId="56603D63" w14:textId="77777777" w:rsidR="0015794C" w:rsidRDefault="00000000">
            <w:r>
              <w:rPr>
                <w:sz w:val="13"/>
              </w:rPr>
              <w:t>1. Enter valid details except email.</w:t>
            </w:r>
            <w:r>
              <w:br/>
            </w:r>
            <w:r>
              <w:rPr>
                <w:sz w:val="13"/>
              </w:rPr>
              <w:t>2. Enter invalid email.</w:t>
            </w:r>
            <w:r>
              <w:br/>
            </w:r>
            <w:r>
              <w:rPr>
                <w:sz w:val="13"/>
              </w:rPr>
              <w:t>3. Submit.</w:t>
            </w:r>
          </w:p>
        </w:tc>
        <w:tc>
          <w:tcPr>
            <w:tcW w:w="1184" w:type="dxa"/>
          </w:tcPr>
          <w:p w14:paraId="451FE325" w14:textId="77777777" w:rsidR="0015794C" w:rsidRDefault="00000000">
            <w:r>
              <w:rPr>
                <w:sz w:val="13"/>
              </w:rPr>
              <w:t>Email: ananya.test01</w:t>
            </w:r>
            <w:r>
              <w:br/>
            </w:r>
            <w:r>
              <w:rPr>
                <w:sz w:val="13"/>
              </w:rPr>
              <w:t>Password: Student@123</w:t>
            </w:r>
          </w:p>
        </w:tc>
        <w:tc>
          <w:tcPr>
            <w:tcW w:w="1184" w:type="dxa"/>
          </w:tcPr>
          <w:p w14:paraId="7359D6A8" w14:textId="77777777" w:rsidR="0015794C" w:rsidRDefault="00000000">
            <w:r>
              <w:rPr>
                <w:sz w:val="13"/>
              </w:rPr>
              <w:t>Registration is rejected and an appropriate validation message is displayed.</w:t>
            </w:r>
          </w:p>
        </w:tc>
        <w:tc>
          <w:tcPr>
            <w:tcW w:w="1184" w:type="dxa"/>
          </w:tcPr>
          <w:p w14:paraId="588CF187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321AA3AE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4CBC6D08" w14:textId="77777777">
        <w:trPr>
          <w:jc w:val="center"/>
        </w:trPr>
        <w:tc>
          <w:tcPr>
            <w:tcW w:w="1184" w:type="dxa"/>
          </w:tcPr>
          <w:p w14:paraId="5E796EB2" w14:textId="77777777" w:rsidR="0015794C" w:rsidRDefault="00000000">
            <w:r>
              <w:rPr>
                <w:sz w:val="13"/>
              </w:rPr>
              <w:t>UT-03</w:t>
            </w:r>
          </w:p>
        </w:tc>
        <w:tc>
          <w:tcPr>
            <w:tcW w:w="1184" w:type="dxa"/>
          </w:tcPr>
          <w:p w14:paraId="739879E1" w14:textId="77777777" w:rsidR="0015794C" w:rsidRDefault="00000000">
            <w:r>
              <w:rPr>
                <w:sz w:val="13"/>
              </w:rPr>
              <w:t>User Registration and Login</w:t>
            </w:r>
          </w:p>
        </w:tc>
        <w:tc>
          <w:tcPr>
            <w:tcW w:w="1184" w:type="dxa"/>
          </w:tcPr>
          <w:p w14:paraId="3B889710" w14:textId="77777777" w:rsidR="0015794C" w:rsidRDefault="00000000">
            <w:r>
              <w:rPr>
                <w:sz w:val="13"/>
              </w:rPr>
              <w:t>Verify login succeeds with valid credentials.</w:t>
            </w:r>
          </w:p>
        </w:tc>
        <w:tc>
          <w:tcPr>
            <w:tcW w:w="1184" w:type="dxa"/>
          </w:tcPr>
          <w:p w14:paraId="02181111" w14:textId="77777777" w:rsidR="0015794C" w:rsidRDefault="00000000">
            <w:r>
              <w:rPr>
                <w:sz w:val="13"/>
              </w:rPr>
              <w:t>A registered user exists.</w:t>
            </w:r>
          </w:p>
        </w:tc>
        <w:tc>
          <w:tcPr>
            <w:tcW w:w="1184" w:type="dxa"/>
          </w:tcPr>
          <w:p w14:paraId="70535AE4" w14:textId="77777777" w:rsidR="0015794C" w:rsidRDefault="00000000">
            <w:r>
              <w:rPr>
                <w:sz w:val="13"/>
              </w:rPr>
              <w:t>1. Open Login page.</w:t>
            </w:r>
            <w:r>
              <w:br/>
            </w:r>
            <w:r>
              <w:rPr>
                <w:sz w:val="13"/>
              </w:rPr>
              <w:t>2. Enter registered email and password.</w:t>
            </w:r>
            <w:r>
              <w:br/>
            </w:r>
            <w:r>
              <w:rPr>
                <w:sz w:val="13"/>
              </w:rPr>
              <w:t>3. Click Login.</w:t>
            </w:r>
          </w:p>
        </w:tc>
        <w:tc>
          <w:tcPr>
            <w:tcW w:w="1184" w:type="dxa"/>
          </w:tcPr>
          <w:p w14:paraId="48D2D2FE" w14:textId="77777777" w:rsidR="0015794C" w:rsidRDefault="00000000">
            <w:r>
              <w:rPr>
                <w:sz w:val="13"/>
              </w:rPr>
              <w:t>Email: ananya.test01@example.com</w:t>
            </w:r>
            <w:r>
              <w:br/>
            </w:r>
            <w:r>
              <w:rPr>
                <w:sz w:val="13"/>
              </w:rPr>
              <w:t>Password: Student@123</w:t>
            </w:r>
          </w:p>
        </w:tc>
        <w:tc>
          <w:tcPr>
            <w:tcW w:w="1184" w:type="dxa"/>
          </w:tcPr>
          <w:p w14:paraId="5AF535E9" w14:textId="77777777" w:rsidR="0015794C" w:rsidRDefault="00000000">
            <w:r>
              <w:rPr>
                <w:sz w:val="13"/>
              </w:rPr>
              <w:t>User is authenticated and taken to the appropriate dashboard.</w:t>
            </w:r>
          </w:p>
        </w:tc>
        <w:tc>
          <w:tcPr>
            <w:tcW w:w="1184" w:type="dxa"/>
          </w:tcPr>
          <w:p w14:paraId="0C220B1B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1110CE06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47E474FB" w14:textId="77777777">
        <w:trPr>
          <w:jc w:val="center"/>
        </w:trPr>
        <w:tc>
          <w:tcPr>
            <w:tcW w:w="1184" w:type="dxa"/>
          </w:tcPr>
          <w:p w14:paraId="73AFB63A" w14:textId="77777777" w:rsidR="0015794C" w:rsidRDefault="00000000">
            <w:r>
              <w:rPr>
                <w:sz w:val="13"/>
              </w:rPr>
              <w:t>IT-01</w:t>
            </w:r>
          </w:p>
        </w:tc>
        <w:tc>
          <w:tcPr>
            <w:tcW w:w="1184" w:type="dxa"/>
          </w:tcPr>
          <w:p w14:paraId="36EEC59C" w14:textId="77777777" w:rsidR="0015794C" w:rsidRDefault="00000000">
            <w:r>
              <w:rPr>
                <w:sz w:val="13"/>
              </w:rPr>
              <w:t>User Registration and Login</w:t>
            </w:r>
          </w:p>
        </w:tc>
        <w:tc>
          <w:tcPr>
            <w:tcW w:w="1184" w:type="dxa"/>
          </w:tcPr>
          <w:p w14:paraId="011FB2F0" w14:textId="77777777" w:rsidR="0015794C" w:rsidRDefault="00000000">
            <w:r>
              <w:rPr>
                <w:sz w:val="13"/>
              </w:rPr>
              <w:t>Verify newly registered credentials can immediately be used for login.</w:t>
            </w:r>
          </w:p>
        </w:tc>
        <w:tc>
          <w:tcPr>
            <w:tcW w:w="1184" w:type="dxa"/>
          </w:tcPr>
          <w:p w14:paraId="38205CAE" w14:textId="77777777" w:rsidR="0015794C" w:rsidRDefault="00000000">
            <w:r>
              <w:rPr>
                <w:sz w:val="13"/>
              </w:rPr>
              <w:t>Registration and authentication components are available.</w:t>
            </w:r>
          </w:p>
        </w:tc>
        <w:tc>
          <w:tcPr>
            <w:tcW w:w="1184" w:type="dxa"/>
          </w:tcPr>
          <w:p w14:paraId="4C906198" w14:textId="77777777" w:rsidR="0015794C" w:rsidRDefault="00000000">
            <w:r>
              <w:rPr>
                <w:sz w:val="13"/>
              </w:rPr>
              <w:t>1. Register a new Instructor.</w:t>
            </w:r>
            <w:r>
              <w:br/>
            </w:r>
            <w:r>
              <w:rPr>
                <w:sz w:val="13"/>
              </w:rPr>
              <w:t>2. Return to Login.</w:t>
            </w:r>
            <w:r>
              <w:br/>
            </w:r>
            <w:r>
              <w:rPr>
                <w:sz w:val="13"/>
              </w:rPr>
              <w:t>3. Log in using the new credentials.</w:t>
            </w:r>
          </w:p>
        </w:tc>
        <w:tc>
          <w:tcPr>
            <w:tcW w:w="1184" w:type="dxa"/>
          </w:tcPr>
          <w:p w14:paraId="59FCD61D" w14:textId="77777777" w:rsidR="0015794C" w:rsidRDefault="00000000">
            <w:r>
              <w:rPr>
                <w:sz w:val="13"/>
              </w:rPr>
              <w:t>Email: instructor.test01@example.com</w:t>
            </w:r>
            <w:r>
              <w:br/>
            </w:r>
            <w:r>
              <w:rPr>
                <w:sz w:val="13"/>
              </w:rPr>
              <w:t>Password: Instructor@123</w:t>
            </w:r>
          </w:p>
        </w:tc>
        <w:tc>
          <w:tcPr>
            <w:tcW w:w="1184" w:type="dxa"/>
          </w:tcPr>
          <w:p w14:paraId="53AF04D4" w14:textId="77777777" w:rsidR="0015794C" w:rsidRDefault="00000000">
            <w:r>
              <w:rPr>
                <w:sz w:val="13"/>
              </w:rPr>
              <w:t>The registered account is stored correctly and login succeeds with the assigned Instructor role.</w:t>
            </w:r>
          </w:p>
        </w:tc>
        <w:tc>
          <w:tcPr>
            <w:tcW w:w="1184" w:type="dxa"/>
          </w:tcPr>
          <w:p w14:paraId="7C59213D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025D1467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7311CED9" w14:textId="77777777">
        <w:trPr>
          <w:jc w:val="center"/>
        </w:trPr>
        <w:tc>
          <w:tcPr>
            <w:tcW w:w="1184" w:type="dxa"/>
          </w:tcPr>
          <w:p w14:paraId="2268988E" w14:textId="77777777" w:rsidR="0015794C" w:rsidRDefault="00000000">
            <w:r>
              <w:rPr>
                <w:sz w:val="13"/>
              </w:rPr>
              <w:t>IT-02</w:t>
            </w:r>
          </w:p>
        </w:tc>
        <w:tc>
          <w:tcPr>
            <w:tcW w:w="1184" w:type="dxa"/>
          </w:tcPr>
          <w:p w14:paraId="21B14220" w14:textId="77777777" w:rsidR="0015794C" w:rsidRDefault="00000000">
            <w:r>
              <w:rPr>
                <w:sz w:val="13"/>
              </w:rPr>
              <w:t>User Registration and Login</w:t>
            </w:r>
          </w:p>
        </w:tc>
        <w:tc>
          <w:tcPr>
            <w:tcW w:w="1184" w:type="dxa"/>
          </w:tcPr>
          <w:p w14:paraId="2842847E" w14:textId="77777777" w:rsidR="0015794C" w:rsidRDefault="00000000">
            <w:r>
              <w:rPr>
                <w:sz w:val="13"/>
              </w:rPr>
              <w:t>Verify incorrect password does not authenticate the user.</w:t>
            </w:r>
          </w:p>
        </w:tc>
        <w:tc>
          <w:tcPr>
            <w:tcW w:w="1184" w:type="dxa"/>
          </w:tcPr>
          <w:p w14:paraId="1AE19876" w14:textId="77777777" w:rsidR="0015794C" w:rsidRDefault="00000000">
            <w:r>
              <w:rPr>
                <w:sz w:val="13"/>
              </w:rPr>
              <w:t>A registered account exists.</w:t>
            </w:r>
          </w:p>
        </w:tc>
        <w:tc>
          <w:tcPr>
            <w:tcW w:w="1184" w:type="dxa"/>
          </w:tcPr>
          <w:p w14:paraId="5BA2B3AB" w14:textId="77777777" w:rsidR="0015794C" w:rsidRDefault="00000000">
            <w:r>
              <w:rPr>
                <w:sz w:val="13"/>
              </w:rPr>
              <w:t>1. Open Login.</w:t>
            </w:r>
            <w:r>
              <w:br/>
            </w:r>
            <w:r>
              <w:rPr>
                <w:sz w:val="13"/>
              </w:rPr>
              <w:t>2. Enter valid email and incorrect password.</w:t>
            </w:r>
            <w:r>
              <w:br/>
            </w:r>
            <w:r>
              <w:rPr>
                <w:sz w:val="13"/>
              </w:rPr>
              <w:t>3. Submit.</w:t>
            </w:r>
          </w:p>
        </w:tc>
        <w:tc>
          <w:tcPr>
            <w:tcW w:w="1184" w:type="dxa"/>
          </w:tcPr>
          <w:p w14:paraId="0BD387EF" w14:textId="77777777" w:rsidR="0015794C" w:rsidRDefault="00000000">
            <w:r>
              <w:rPr>
                <w:sz w:val="13"/>
              </w:rPr>
              <w:t>Email: ananya.test01@example.com</w:t>
            </w:r>
            <w:r>
              <w:br/>
            </w:r>
            <w:r>
              <w:rPr>
                <w:sz w:val="13"/>
              </w:rPr>
              <w:t>Password: Wrong@123</w:t>
            </w:r>
          </w:p>
        </w:tc>
        <w:tc>
          <w:tcPr>
            <w:tcW w:w="1184" w:type="dxa"/>
          </w:tcPr>
          <w:p w14:paraId="4D128303" w14:textId="77777777" w:rsidR="0015794C" w:rsidRDefault="00000000">
            <w:r>
              <w:rPr>
                <w:sz w:val="13"/>
              </w:rPr>
              <w:t>Login is denied and an appropriate error message is displayed.</w:t>
            </w:r>
          </w:p>
        </w:tc>
        <w:tc>
          <w:tcPr>
            <w:tcW w:w="1184" w:type="dxa"/>
          </w:tcPr>
          <w:p w14:paraId="5A38E3DA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538A1343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114D39CE" w14:textId="77777777">
        <w:trPr>
          <w:jc w:val="center"/>
        </w:trPr>
        <w:tc>
          <w:tcPr>
            <w:tcW w:w="1184" w:type="dxa"/>
          </w:tcPr>
          <w:p w14:paraId="0D394F0D" w14:textId="77777777" w:rsidR="0015794C" w:rsidRDefault="00000000">
            <w:r>
              <w:rPr>
                <w:sz w:val="13"/>
              </w:rPr>
              <w:t>IT-03</w:t>
            </w:r>
          </w:p>
        </w:tc>
        <w:tc>
          <w:tcPr>
            <w:tcW w:w="1184" w:type="dxa"/>
          </w:tcPr>
          <w:p w14:paraId="6A9A4EB5" w14:textId="77777777" w:rsidR="0015794C" w:rsidRDefault="00000000">
            <w:r>
              <w:rPr>
                <w:sz w:val="13"/>
              </w:rPr>
              <w:t>User Registration and Login</w:t>
            </w:r>
          </w:p>
        </w:tc>
        <w:tc>
          <w:tcPr>
            <w:tcW w:w="1184" w:type="dxa"/>
          </w:tcPr>
          <w:p w14:paraId="3CCA5D4E" w14:textId="77777777" w:rsidR="0015794C" w:rsidRDefault="00000000">
            <w:r>
              <w:rPr>
                <w:sz w:val="13"/>
              </w:rPr>
              <w:t>Verify role selected during registration is reflected after login.</w:t>
            </w:r>
          </w:p>
        </w:tc>
        <w:tc>
          <w:tcPr>
            <w:tcW w:w="1184" w:type="dxa"/>
          </w:tcPr>
          <w:p w14:paraId="3A6A543A" w14:textId="77777777" w:rsidR="0015794C" w:rsidRDefault="00000000">
            <w:r>
              <w:rPr>
                <w:sz w:val="13"/>
              </w:rPr>
              <w:t>Registration service and role-based dashboard are available.</w:t>
            </w:r>
          </w:p>
        </w:tc>
        <w:tc>
          <w:tcPr>
            <w:tcW w:w="1184" w:type="dxa"/>
          </w:tcPr>
          <w:p w14:paraId="1C2DF536" w14:textId="77777777" w:rsidR="0015794C" w:rsidRDefault="00000000">
            <w:r>
              <w:rPr>
                <w:sz w:val="13"/>
              </w:rPr>
              <w:t>1. Register as Student.</w:t>
            </w:r>
            <w:r>
              <w:br/>
            </w:r>
            <w:r>
              <w:rPr>
                <w:sz w:val="13"/>
              </w:rPr>
              <w:t>2. Log in with the created account.</w:t>
            </w:r>
            <w:r>
              <w:br/>
            </w:r>
            <w:r>
              <w:rPr>
                <w:sz w:val="13"/>
              </w:rPr>
              <w:t>3. Observe dashboard.</w:t>
            </w:r>
          </w:p>
        </w:tc>
        <w:tc>
          <w:tcPr>
            <w:tcW w:w="1184" w:type="dxa"/>
          </w:tcPr>
          <w:p w14:paraId="2A24DEAD" w14:textId="77777777" w:rsidR="0015794C" w:rsidRDefault="00000000">
            <w:r>
              <w:rPr>
                <w:sz w:val="13"/>
              </w:rPr>
              <w:t>Role: Student</w:t>
            </w:r>
          </w:p>
        </w:tc>
        <w:tc>
          <w:tcPr>
            <w:tcW w:w="1184" w:type="dxa"/>
          </w:tcPr>
          <w:p w14:paraId="637F6651" w14:textId="77777777" w:rsidR="0015794C" w:rsidRDefault="00000000">
            <w:r>
              <w:rPr>
                <w:sz w:val="13"/>
              </w:rPr>
              <w:t>The user is authenticated as Student and the Student dashboard is displayed.</w:t>
            </w:r>
          </w:p>
        </w:tc>
        <w:tc>
          <w:tcPr>
            <w:tcW w:w="1184" w:type="dxa"/>
          </w:tcPr>
          <w:p w14:paraId="2985189B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720DAA5A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4B72488B" w14:textId="77777777">
        <w:trPr>
          <w:jc w:val="center"/>
        </w:trPr>
        <w:tc>
          <w:tcPr>
            <w:tcW w:w="1184" w:type="dxa"/>
          </w:tcPr>
          <w:p w14:paraId="5AAF5818" w14:textId="77777777" w:rsidR="0015794C" w:rsidRDefault="00000000">
            <w:r>
              <w:rPr>
                <w:sz w:val="13"/>
              </w:rPr>
              <w:t>ST-01</w:t>
            </w:r>
          </w:p>
        </w:tc>
        <w:tc>
          <w:tcPr>
            <w:tcW w:w="1184" w:type="dxa"/>
          </w:tcPr>
          <w:p w14:paraId="13D37CC5" w14:textId="77777777" w:rsidR="0015794C" w:rsidRDefault="00000000">
            <w:r>
              <w:rPr>
                <w:sz w:val="13"/>
              </w:rPr>
              <w:t>User Registration and Login</w:t>
            </w:r>
          </w:p>
        </w:tc>
        <w:tc>
          <w:tcPr>
            <w:tcW w:w="1184" w:type="dxa"/>
          </w:tcPr>
          <w:p w14:paraId="33664232" w14:textId="77777777" w:rsidR="0015794C" w:rsidRDefault="00000000">
            <w:r>
              <w:rPr>
                <w:sz w:val="13"/>
              </w:rPr>
              <w:t>Verify an Administrator account can log in and reach the Administrator dashboard.</w:t>
            </w:r>
          </w:p>
        </w:tc>
        <w:tc>
          <w:tcPr>
            <w:tcW w:w="1184" w:type="dxa"/>
          </w:tcPr>
          <w:p w14:paraId="75064D94" w14:textId="77777777" w:rsidR="0015794C" w:rsidRDefault="00000000">
            <w:r>
              <w:rPr>
                <w:sz w:val="13"/>
              </w:rPr>
              <w:t>Valid Administrator credentials are available.</w:t>
            </w:r>
          </w:p>
        </w:tc>
        <w:tc>
          <w:tcPr>
            <w:tcW w:w="1184" w:type="dxa"/>
          </w:tcPr>
          <w:p w14:paraId="0DDB29AB" w14:textId="77777777" w:rsidR="0015794C" w:rsidRDefault="00000000">
            <w:r>
              <w:rPr>
                <w:sz w:val="13"/>
              </w:rPr>
              <w:t>1. Open Login.</w:t>
            </w:r>
            <w:r>
              <w:br/>
            </w:r>
            <w:r>
              <w:rPr>
                <w:sz w:val="13"/>
              </w:rPr>
              <w:t>2. Enter Administrator credentials.</w:t>
            </w:r>
            <w:r>
              <w:br/>
            </w:r>
            <w:r>
              <w:rPr>
                <w:sz w:val="13"/>
              </w:rPr>
              <w:t>3. Click Login.</w:t>
            </w:r>
          </w:p>
        </w:tc>
        <w:tc>
          <w:tcPr>
            <w:tcW w:w="1184" w:type="dxa"/>
          </w:tcPr>
          <w:p w14:paraId="2BDA4530" w14:textId="77777777" w:rsidR="0015794C" w:rsidRDefault="00000000">
            <w:r>
              <w:rPr>
                <w:sz w:val="13"/>
              </w:rPr>
              <w:t>Email: admin.test@example.com</w:t>
            </w:r>
            <w:r>
              <w:br/>
            </w:r>
            <w:r>
              <w:rPr>
                <w:sz w:val="13"/>
              </w:rPr>
              <w:t>Password: Admin@123</w:t>
            </w:r>
          </w:p>
        </w:tc>
        <w:tc>
          <w:tcPr>
            <w:tcW w:w="1184" w:type="dxa"/>
          </w:tcPr>
          <w:p w14:paraId="6F9D0186" w14:textId="77777777" w:rsidR="0015794C" w:rsidRDefault="00000000">
            <w:r>
              <w:rPr>
                <w:sz w:val="13"/>
              </w:rPr>
              <w:t>Administrator login succeeds and the Administrator dashboard is displayed.</w:t>
            </w:r>
          </w:p>
        </w:tc>
        <w:tc>
          <w:tcPr>
            <w:tcW w:w="1184" w:type="dxa"/>
          </w:tcPr>
          <w:p w14:paraId="75506FA2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29D780BB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082DD41C" w14:textId="77777777">
        <w:trPr>
          <w:jc w:val="center"/>
        </w:trPr>
        <w:tc>
          <w:tcPr>
            <w:tcW w:w="1184" w:type="dxa"/>
          </w:tcPr>
          <w:p w14:paraId="7A55E8B0" w14:textId="77777777" w:rsidR="0015794C" w:rsidRDefault="00000000">
            <w:r>
              <w:rPr>
                <w:sz w:val="13"/>
              </w:rPr>
              <w:t>ST-02</w:t>
            </w:r>
          </w:p>
        </w:tc>
        <w:tc>
          <w:tcPr>
            <w:tcW w:w="1184" w:type="dxa"/>
          </w:tcPr>
          <w:p w14:paraId="4CCCB33B" w14:textId="77777777" w:rsidR="0015794C" w:rsidRDefault="00000000">
            <w:r>
              <w:rPr>
                <w:sz w:val="13"/>
              </w:rPr>
              <w:t>User Registration and Login</w:t>
            </w:r>
          </w:p>
        </w:tc>
        <w:tc>
          <w:tcPr>
            <w:tcW w:w="1184" w:type="dxa"/>
          </w:tcPr>
          <w:p w14:paraId="6404ABAF" w14:textId="77777777" w:rsidR="0015794C" w:rsidRDefault="00000000">
            <w:r>
              <w:rPr>
                <w:sz w:val="13"/>
              </w:rPr>
              <w:t>Verify empty login fields are handled correctly.</w:t>
            </w:r>
          </w:p>
        </w:tc>
        <w:tc>
          <w:tcPr>
            <w:tcW w:w="1184" w:type="dxa"/>
          </w:tcPr>
          <w:p w14:paraId="223B3CD5" w14:textId="77777777" w:rsidR="0015794C" w:rsidRDefault="00000000">
            <w:r>
              <w:rPr>
                <w:sz w:val="13"/>
              </w:rPr>
              <w:t>Login page is accessible.</w:t>
            </w:r>
          </w:p>
        </w:tc>
        <w:tc>
          <w:tcPr>
            <w:tcW w:w="1184" w:type="dxa"/>
          </w:tcPr>
          <w:p w14:paraId="55996C34" w14:textId="77777777" w:rsidR="0015794C" w:rsidRDefault="00000000">
            <w:r>
              <w:rPr>
                <w:sz w:val="13"/>
              </w:rPr>
              <w:t>1. Leave email and password empty.</w:t>
            </w:r>
            <w:r>
              <w:br/>
            </w:r>
            <w:r>
              <w:rPr>
                <w:sz w:val="13"/>
              </w:rPr>
              <w:t>2. Click Login.</w:t>
            </w:r>
          </w:p>
        </w:tc>
        <w:tc>
          <w:tcPr>
            <w:tcW w:w="1184" w:type="dxa"/>
          </w:tcPr>
          <w:p w14:paraId="79D8E2E6" w14:textId="77777777" w:rsidR="0015794C" w:rsidRDefault="00000000">
            <w:r>
              <w:rPr>
                <w:sz w:val="13"/>
              </w:rPr>
              <w:t>Email: blank</w:t>
            </w:r>
            <w:r>
              <w:br/>
            </w:r>
            <w:r>
              <w:rPr>
                <w:sz w:val="13"/>
              </w:rPr>
              <w:t>Password: blank</w:t>
            </w:r>
          </w:p>
        </w:tc>
        <w:tc>
          <w:tcPr>
            <w:tcW w:w="1184" w:type="dxa"/>
          </w:tcPr>
          <w:p w14:paraId="108593DC" w14:textId="77777777" w:rsidR="0015794C" w:rsidRDefault="00000000">
            <w:r>
              <w:rPr>
                <w:sz w:val="13"/>
              </w:rPr>
              <w:t>Login is not submitted successfully and validation messages are shown for required fields.</w:t>
            </w:r>
          </w:p>
        </w:tc>
        <w:tc>
          <w:tcPr>
            <w:tcW w:w="1184" w:type="dxa"/>
          </w:tcPr>
          <w:p w14:paraId="6F860D9A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04C4AD02" w14:textId="77777777" w:rsidR="0015794C" w:rsidRDefault="00000000">
            <w:r>
              <w:rPr>
                <w:sz w:val="13"/>
              </w:rPr>
              <w:t>Not Executed</w:t>
            </w:r>
          </w:p>
        </w:tc>
      </w:tr>
    </w:tbl>
    <w:p w14:paraId="612EFA5B" w14:textId="77777777" w:rsidR="0015794C" w:rsidRDefault="0015794C"/>
    <w:p w14:paraId="62475A23" w14:textId="77777777" w:rsidR="0015794C" w:rsidRDefault="00000000">
      <w:pPr>
        <w:spacing w:before="160" w:after="60"/>
      </w:pPr>
      <w:r>
        <w:rPr>
          <w:b/>
          <w:sz w:val="22"/>
        </w:rPr>
        <w:t>FR-02 – Role-Based Access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3"/>
        <w:gridCol w:w="1182"/>
        <w:gridCol w:w="1183"/>
        <w:gridCol w:w="1183"/>
        <w:gridCol w:w="1183"/>
        <w:gridCol w:w="1183"/>
        <w:gridCol w:w="1184"/>
        <w:gridCol w:w="1182"/>
        <w:gridCol w:w="1183"/>
      </w:tblGrid>
      <w:tr w:rsidR="0015794C" w14:paraId="166D2019" w14:textId="77777777">
        <w:trPr>
          <w:jc w:val="center"/>
        </w:trPr>
        <w:tc>
          <w:tcPr>
            <w:tcW w:w="1184" w:type="dxa"/>
            <w:shd w:val="clear" w:color="auto" w:fill="D9EAF7"/>
          </w:tcPr>
          <w:p w14:paraId="6659CBD3" w14:textId="77777777" w:rsidR="0015794C" w:rsidRDefault="00000000">
            <w:r>
              <w:rPr>
                <w:b/>
                <w:sz w:val="13"/>
              </w:rPr>
              <w:t>Test Case ID</w:t>
            </w:r>
          </w:p>
        </w:tc>
        <w:tc>
          <w:tcPr>
            <w:tcW w:w="1184" w:type="dxa"/>
            <w:shd w:val="clear" w:color="auto" w:fill="D9EAF7"/>
          </w:tcPr>
          <w:p w14:paraId="1DED5910" w14:textId="77777777" w:rsidR="0015794C" w:rsidRDefault="00000000">
            <w:r>
              <w:rPr>
                <w:b/>
                <w:sz w:val="13"/>
              </w:rPr>
              <w:t>Name of Module</w:t>
            </w:r>
          </w:p>
        </w:tc>
        <w:tc>
          <w:tcPr>
            <w:tcW w:w="1184" w:type="dxa"/>
            <w:shd w:val="clear" w:color="auto" w:fill="D9EAF7"/>
          </w:tcPr>
          <w:p w14:paraId="357E7482" w14:textId="77777777" w:rsidR="0015794C" w:rsidRDefault="00000000">
            <w:r>
              <w:rPr>
                <w:b/>
                <w:sz w:val="13"/>
              </w:rPr>
              <w:t>Test case description</w:t>
            </w:r>
          </w:p>
        </w:tc>
        <w:tc>
          <w:tcPr>
            <w:tcW w:w="1184" w:type="dxa"/>
            <w:shd w:val="clear" w:color="auto" w:fill="D9EAF7"/>
          </w:tcPr>
          <w:p w14:paraId="4F4873D2" w14:textId="77777777" w:rsidR="0015794C" w:rsidRDefault="00000000">
            <w:r>
              <w:rPr>
                <w:b/>
                <w:sz w:val="13"/>
              </w:rPr>
              <w:t>Pre-conditions</w:t>
            </w:r>
          </w:p>
        </w:tc>
        <w:tc>
          <w:tcPr>
            <w:tcW w:w="1184" w:type="dxa"/>
            <w:shd w:val="clear" w:color="auto" w:fill="D9EAF7"/>
          </w:tcPr>
          <w:p w14:paraId="29901BE7" w14:textId="77777777" w:rsidR="0015794C" w:rsidRDefault="00000000">
            <w:r>
              <w:rPr>
                <w:b/>
                <w:sz w:val="13"/>
              </w:rPr>
              <w:t>Test Steps</w:t>
            </w:r>
          </w:p>
        </w:tc>
        <w:tc>
          <w:tcPr>
            <w:tcW w:w="1184" w:type="dxa"/>
            <w:shd w:val="clear" w:color="auto" w:fill="D9EAF7"/>
          </w:tcPr>
          <w:p w14:paraId="188B33E1" w14:textId="77777777" w:rsidR="0015794C" w:rsidRDefault="00000000">
            <w:r>
              <w:rPr>
                <w:b/>
                <w:sz w:val="13"/>
              </w:rPr>
              <w:t>Test data</w:t>
            </w:r>
          </w:p>
        </w:tc>
        <w:tc>
          <w:tcPr>
            <w:tcW w:w="1184" w:type="dxa"/>
            <w:shd w:val="clear" w:color="auto" w:fill="D9EAF7"/>
          </w:tcPr>
          <w:p w14:paraId="2F51F2BD" w14:textId="77777777" w:rsidR="0015794C" w:rsidRDefault="00000000">
            <w:r>
              <w:rPr>
                <w:b/>
                <w:sz w:val="13"/>
              </w:rPr>
              <w:t>Expected Results</w:t>
            </w:r>
          </w:p>
        </w:tc>
        <w:tc>
          <w:tcPr>
            <w:tcW w:w="1184" w:type="dxa"/>
            <w:shd w:val="clear" w:color="auto" w:fill="D9EAF7"/>
          </w:tcPr>
          <w:p w14:paraId="75DA18BE" w14:textId="77777777" w:rsidR="0015794C" w:rsidRDefault="00000000">
            <w:r>
              <w:rPr>
                <w:b/>
                <w:sz w:val="13"/>
              </w:rPr>
              <w:t>Actual Result</w:t>
            </w:r>
          </w:p>
        </w:tc>
        <w:tc>
          <w:tcPr>
            <w:tcW w:w="1184" w:type="dxa"/>
            <w:shd w:val="clear" w:color="auto" w:fill="D9EAF7"/>
          </w:tcPr>
          <w:p w14:paraId="4AF43A4B" w14:textId="77777777" w:rsidR="0015794C" w:rsidRDefault="00000000">
            <w:r>
              <w:rPr>
                <w:b/>
                <w:sz w:val="13"/>
              </w:rPr>
              <w:t>Test Result</w:t>
            </w:r>
          </w:p>
        </w:tc>
      </w:tr>
      <w:tr w:rsidR="0015794C" w14:paraId="328BBB34" w14:textId="77777777">
        <w:trPr>
          <w:jc w:val="center"/>
        </w:trPr>
        <w:tc>
          <w:tcPr>
            <w:tcW w:w="1184" w:type="dxa"/>
          </w:tcPr>
          <w:p w14:paraId="7375122E" w14:textId="77777777" w:rsidR="0015794C" w:rsidRDefault="00000000">
            <w:r>
              <w:rPr>
                <w:sz w:val="13"/>
              </w:rPr>
              <w:t>UT-01</w:t>
            </w:r>
          </w:p>
        </w:tc>
        <w:tc>
          <w:tcPr>
            <w:tcW w:w="1184" w:type="dxa"/>
          </w:tcPr>
          <w:p w14:paraId="6D476A44" w14:textId="77777777" w:rsidR="0015794C" w:rsidRDefault="00000000">
            <w:r>
              <w:rPr>
                <w:sz w:val="13"/>
              </w:rPr>
              <w:t>Role-Based Access</w:t>
            </w:r>
          </w:p>
        </w:tc>
        <w:tc>
          <w:tcPr>
            <w:tcW w:w="1184" w:type="dxa"/>
          </w:tcPr>
          <w:p w14:paraId="67C4A0C5" w14:textId="77777777" w:rsidR="0015794C" w:rsidRDefault="00000000">
            <w:r>
              <w:rPr>
                <w:sz w:val="13"/>
              </w:rPr>
              <w:t>Verify a Student receives Student-level permissions after login.</w:t>
            </w:r>
          </w:p>
        </w:tc>
        <w:tc>
          <w:tcPr>
            <w:tcW w:w="1184" w:type="dxa"/>
          </w:tcPr>
          <w:p w14:paraId="7D589F52" w14:textId="77777777" w:rsidR="0015794C" w:rsidRDefault="00000000">
            <w:r>
              <w:rPr>
                <w:sz w:val="13"/>
              </w:rPr>
              <w:t>Valid Student account exists.</w:t>
            </w:r>
          </w:p>
        </w:tc>
        <w:tc>
          <w:tcPr>
            <w:tcW w:w="1184" w:type="dxa"/>
          </w:tcPr>
          <w:p w14:paraId="4BE5135C" w14:textId="77777777" w:rsidR="0015794C" w:rsidRDefault="00000000">
            <w:r>
              <w:rPr>
                <w:sz w:val="13"/>
              </w:rPr>
              <w:t>1. Log in as Student.</w:t>
            </w:r>
            <w:r>
              <w:br/>
            </w:r>
            <w:r>
              <w:rPr>
                <w:sz w:val="13"/>
              </w:rPr>
              <w:t>2. Open dashboard.</w:t>
            </w:r>
            <w:r>
              <w:br/>
            </w:r>
            <w:r>
              <w:rPr>
                <w:sz w:val="13"/>
              </w:rPr>
              <w:t>3. Check available actions.</w:t>
            </w:r>
          </w:p>
        </w:tc>
        <w:tc>
          <w:tcPr>
            <w:tcW w:w="1184" w:type="dxa"/>
          </w:tcPr>
          <w:p w14:paraId="2E2492F4" w14:textId="77777777" w:rsidR="0015794C" w:rsidRDefault="00000000">
            <w:r>
              <w:rPr>
                <w:sz w:val="13"/>
              </w:rPr>
              <w:t>Role: Student</w:t>
            </w:r>
          </w:p>
        </w:tc>
        <w:tc>
          <w:tcPr>
            <w:tcW w:w="1184" w:type="dxa"/>
          </w:tcPr>
          <w:p w14:paraId="4C266F02" w14:textId="77777777" w:rsidR="0015794C" w:rsidRDefault="00000000">
            <w:r>
              <w:rPr>
                <w:sz w:val="13"/>
              </w:rPr>
              <w:t>Only Student-appropriate functions are available.</w:t>
            </w:r>
          </w:p>
        </w:tc>
        <w:tc>
          <w:tcPr>
            <w:tcW w:w="1184" w:type="dxa"/>
          </w:tcPr>
          <w:p w14:paraId="797D8DCB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60B59E6E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6695314F" w14:textId="77777777">
        <w:trPr>
          <w:jc w:val="center"/>
        </w:trPr>
        <w:tc>
          <w:tcPr>
            <w:tcW w:w="1184" w:type="dxa"/>
          </w:tcPr>
          <w:p w14:paraId="35997A2E" w14:textId="77777777" w:rsidR="0015794C" w:rsidRDefault="00000000">
            <w:r>
              <w:rPr>
                <w:sz w:val="13"/>
              </w:rPr>
              <w:t>UT-02</w:t>
            </w:r>
          </w:p>
        </w:tc>
        <w:tc>
          <w:tcPr>
            <w:tcW w:w="1184" w:type="dxa"/>
          </w:tcPr>
          <w:p w14:paraId="5BF10AB4" w14:textId="77777777" w:rsidR="0015794C" w:rsidRDefault="00000000">
            <w:r>
              <w:rPr>
                <w:sz w:val="13"/>
              </w:rPr>
              <w:t>Role-Based Access</w:t>
            </w:r>
          </w:p>
        </w:tc>
        <w:tc>
          <w:tcPr>
            <w:tcW w:w="1184" w:type="dxa"/>
          </w:tcPr>
          <w:p w14:paraId="49348CFB" w14:textId="77777777" w:rsidR="0015794C" w:rsidRDefault="00000000">
            <w:r>
              <w:rPr>
                <w:sz w:val="13"/>
              </w:rPr>
              <w:t>Verify an Instructor receives Instructor-level permissions after login.</w:t>
            </w:r>
          </w:p>
        </w:tc>
        <w:tc>
          <w:tcPr>
            <w:tcW w:w="1184" w:type="dxa"/>
          </w:tcPr>
          <w:p w14:paraId="0011611D" w14:textId="77777777" w:rsidR="0015794C" w:rsidRDefault="00000000">
            <w:r>
              <w:rPr>
                <w:sz w:val="13"/>
              </w:rPr>
              <w:t>Valid Instructor account exists.</w:t>
            </w:r>
          </w:p>
        </w:tc>
        <w:tc>
          <w:tcPr>
            <w:tcW w:w="1184" w:type="dxa"/>
          </w:tcPr>
          <w:p w14:paraId="35C7468A" w14:textId="77777777" w:rsidR="0015794C" w:rsidRDefault="00000000">
            <w:r>
              <w:rPr>
                <w:sz w:val="13"/>
              </w:rPr>
              <w:t>1. Log in as Instructor.</w:t>
            </w:r>
            <w:r>
              <w:br/>
            </w:r>
            <w:r>
              <w:rPr>
                <w:sz w:val="13"/>
              </w:rPr>
              <w:t>2. Open dashboard.</w:t>
            </w:r>
            <w:r>
              <w:br/>
            </w:r>
            <w:r>
              <w:rPr>
                <w:sz w:val="13"/>
              </w:rPr>
              <w:t>3. Check available actions.</w:t>
            </w:r>
          </w:p>
        </w:tc>
        <w:tc>
          <w:tcPr>
            <w:tcW w:w="1184" w:type="dxa"/>
          </w:tcPr>
          <w:p w14:paraId="38E9EE08" w14:textId="77777777" w:rsidR="0015794C" w:rsidRDefault="00000000">
            <w:r>
              <w:rPr>
                <w:sz w:val="13"/>
              </w:rPr>
              <w:t>Role: Instructor</w:t>
            </w:r>
          </w:p>
        </w:tc>
        <w:tc>
          <w:tcPr>
            <w:tcW w:w="1184" w:type="dxa"/>
          </w:tcPr>
          <w:p w14:paraId="015D7E7A" w14:textId="77777777" w:rsidR="0015794C" w:rsidRDefault="00000000">
            <w:r>
              <w:rPr>
                <w:sz w:val="13"/>
              </w:rPr>
              <w:t>Instructor functions such as quiz creation and group/material management are available.</w:t>
            </w:r>
          </w:p>
        </w:tc>
        <w:tc>
          <w:tcPr>
            <w:tcW w:w="1184" w:type="dxa"/>
          </w:tcPr>
          <w:p w14:paraId="7AC9D26D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2B9AA413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71DC7BEA" w14:textId="77777777">
        <w:trPr>
          <w:jc w:val="center"/>
        </w:trPr>
        <w:tc>
          <w:tcPr>
            <w:tcW w:w="1184" w:type="dxa"/>
          </w:tcPr>
          <w:p w14:paraId="04919DB0" w14:textId="77777777" w:rsidR="0015794C" w:rsidRDefault="00000000">
            <w:r>
              <w:rPr>
                <w:sz w:val="13"/>
              </w:rPr>
              <w:lastRenderedPageBreak/>
              <w:t>UT-03</w:t>
            </w:r>
          </w:p>
        </w:tc>
        <w:tc>
          <w:tcPr>
            <w:tcW w:w="1184" w:type="dxa"/>
          </w:tcPr>
          <w:p w14:paraId="615B1152" w14:textId="77777777" w:rsidR="0015794C" w:rsidRDefault="00000000">
            <w:r>
              <w:rPr>
                <w:sz w:val="13"/>
              </w:rPr>
              <w:t>Role-Based Access</w:t>
            </w:r>
          </w:p>
        </w:tc>
        <w:tc>
          <w:tcPr>
            <w:tcW w:w="1184" w:type="dxa"/>
          </w:tcPr>
          <w:p w14:paraId="7DB47351" w14:textId="77777777" w:rsidR="0015794C" w:rsidRDefault="00000000">
            <w:r>
              <w:rPr>
                <w:sz w:val="13"/>
              </w:rPr>
              <w:t>Verify an Administrator receives Administrator-level permissions.</w:t>
            </w:r>
          </w:p>
        </w:tc>
        <w:tc>
          <w:tcPr>
            <w:tcW w:w="1184" w:type="dxa"/>
          </w:tcPr>
          <w:p w14:paraId="0EB8E649" w14:textId="77777777" w:rsidR="0015794C" w:rsidRDefault="00000000">
            <w:r>
              <w:rPr>
                <w:sz w:val="13"/>
              </w:rPr>
              <w:t>Valid Administrator account exists.</w:t>
            </w:r>
          </w:p>
        </w:tc>
        <w:tc>
          <w:tcPr>
            <w:tcW w:w="1184" w:type="dxa"/>
          </w:tcPr>
          <w:p w14:paraId="66673BBC" w14:textId="77777777" w:rsidR="0015794C" w:rsidRDefault="00000000">
            <w:r>
              <w:rPr>
                <w:sz w:val="13"/>
              </w:rPr>
              <w:t>1. Log in as Administrator.</w:t>
            </w:r>
            <w:r>
              <w:br/>
            </w:r>
            <w:r>
              <w:rPr>
                <w:sz w:val="13"/>
              </w:rPr>
              <w:t>2. Open dashboard.</w:t>
            </w:r>
            <w:r>
              <w:br/>
            </w:r>
            <w:r>
              <w:rPr>
                <w:sz w:val="13"/>
              </w:rPr>
              <w:t>3. Check management functions.</w:t>
            </w:r>
          </w:p>
        </w:tc>
        <w:tc>
          <w:tcPr>
            <w:tcW w:w="1184" w:type="dxa"/>
          </w:tcPr>
          <w:p w14:paraId="216B8480" w14:textId="77777777" w:rsidR="0015794C" w:rsidRDefault="00000000">
            <w:r>
              <w:rPr>
                <w:sz w:val="13"/>
              </w:rPr>
              <w:t>Role: Administrator</w:t>
            </w:r>
          </w:p>
        </w:tc>
        <w:tc>
          <w:tcPr>
            <w:tcW w:w="1184" w:type="dxa"/>
          </w:tcPr>
          <w:p w14:paraId="34C6D6E0" w14:textId="77777777" w:rsidR="0015794C" w:rsidRDefault="00000000">
            <w:r>
              <w:rPr>
                <w:sz w:val="13"/>
              </w:rPr>
              <w:t>Administrator management functions are available.</w:t>
            </w:r>
          </w:p>
        </w:tc>
        <w:tc>
          <w:tcPr>
            <w:tcW w:w="1184" w:type="dxa"/>
          </w:tcPr>
          <w:p w14:paraId="4B2E27F1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44BF16DA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291D72BE" w14:textId="77777777">
        <w:trPr>
          <w:jc w:val="center"/>
        </w:trPr>
        <w:tc>
          <w:tcPr>
            <w:tcW w:w="1184" w:type="dxa"/>
          </w:tcPr>
          <w:p w14:paraId="328AAE3A" w14:textId="77777777" w:rsidR="0015794C" w:rsidRDefault="00000000">
            <w:r>
              <w:rPr>
                <w:sz w:val="13"/>
              </w:rPr>
              <w:t>IT-01</w:t>
            </w:r>
          </w:p>
        </w:tc>
        <w:tc>
          <w:tcPr>
            <w:tcW w:w="1184" w:type="dxa"/>
          </w:tcPr>
          <w:p w14:paraId="0D4AC868" w14:textId="77777777" w:rsidR="0015794C" w:rsidRDefault="00000000">
            <w:r>
              <w:rPr>
                <w:sz w:val="13"/>
              </w:rPr>
              <w:t>Role-Based Access</w:t>
            </w:r>
          </w:p>
        </w:tc>
        <w:tc>
          <w:tcPr>
            <w:tcW w:w="1184" w:type="dxa"/>
          </w:tcPr>
          <w:p w14:paraId="08F6EF63" w14:textId="77777777" w:rsidR="0015794C" w:rsidRDefault="00000000">
            <w:r>
              <w:rPr>
                <w:sz w:val="13"/>
              </w:rPr>
              <w:t>Verify Student access is blocked for an Instructor-only quiz creation function.</w:t>
            </w:r>
          </w:p>
        </w:tc>
        <w:tc>
          <w:tcPr>
            <w:tcW w:w="1184" w:type="dxa"/>
          </w:tcPr>
          <w:p w14:paraId="044A65E3" w14:textId="77777777" w:rsidR="0015794C" w:rsidRDefault="00000000">
            <w:r>
              <w:rPr>
                <w:sz w:val="13"/>
              </w:rPr>
              <w:t>Student is logged in.</w:t>
            </w:r>
          </w:p>
        </w:tc>
        <w:tc>
          <w:tcPr>
            <w:tcW w:w="1184" w:type="dxa"/>
          </w:tcPr>
          <w:p w14:paraId="35335C6E" w14:textId="77777777" w:rsidR="0015794C" w:rsidRDefault="00000000">
            <w:r>
              <w:rPr>
                <w:sz w:val="13"/>
              </w:rPr>
              <w:t>1. Navigate to dashboard.</w:t>
            </w:r>
            <w:r>
              <w:br/>
            </w:r>
            <w:r>
              <w:rPr>
                <w:sz w:val="13"/>
              </w:rPr>
              <w:t>2. Attempt to open quiz creation.</w:t>
            </w:r>
          </w:p>
        </w:tc>
        <w:tc>
          <w:tcPr>
            <w:tcW w:w="1184" w:type="dxa"/>
          </w:tcPr>
          <w:p w14:paraId="0E6DACD3" w14:textId="77777777" w:rsidR="0015794C" w:rsidRDefault="00000000">
            <w:r>
              <w:rPr>
                <w:sz w:val="13"/>
              </w:rPr>
              <w:t>Role: Student</w:t>
            </w:r>
          </w:p>
        </w:tc>
        <w:tc>
          <w:tcPr>
            <w:tcW w:w="1184" w:type="dxa"/>
          </w:tcPr>
          <w:p w14:paraId="208BCB5C" w14:textId="77777777" w:rsidR="0015794C" w:rsidRDefault="00000000">
            <w:r>
              <w:rPr>
                <w:sz w:val="13"/>
              </w:rPr>
              <w:t>Quiz creation is unavailable or access is denied.</w:t>
            </w:r>
          </w:p>
        </w:tc>
        <w:tc>
          <w:tcPr>
            <w:tcW w:w="1184" w:type="dxa"/>
          </w:tcPr>
          <w:p w14:paraId="2E053E72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1A3973D5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02350FED" w14:textId="77777777">
        <w:trPr>
          <w:jc w:val="center"/>
        </w:trPr>
        <w:tc>
          <w:tcPr>
            <w:tcW w:w="1184" w:type="dxa"/>
          </w:tcPr>
          <w:p w14:paraId="69C7BDFC" w14:textId="77777777" w:rsidR="0015794C" w:rsidRDefault="00000000">
            <w:r>
              <w:rPr>
                <w:sz w:val="13"/>
              </w:rPr>
              <w:t>IT-02</w:t>
            </w:r>
          </w:p>
        </w:tc>
        <w:tc>
          <w:tcPr>
            <w:tcW w:w="1184" w:type="dxa"/>
          </w:tcPr>
          <w:p w14:paraId="2ED05A05" w14:textId="77777777" w:rsidR="0015794C" w:rsidRDefault="00000000">
            <w:r>
              <w:rPr>
                <w:sz w:val="13"/>
              </w:rPr>
              <w:t>Role-Based Access</w:t>
            </w:r>
          </w:p>
        </w:tc>
        <w:tc>
          <w:tcPr>
            <w:tcW w:w="1184" w:type="dxa"/>
          </w:tcPr>
          <w:p w14:paraId="0A1A33C2" w14:textId="77777777" w:rsidR="0015794C" w:rsidRDefault="00000000">
            <w:r>
              <w:rPr>
                <w:sz w:val="13"/>
              </w:rPr>
              <w:t>Verify Instructor can access performance information permitted to instructors.</w:t>
            </w:r>
          </w:p>
        </w:tc>
        <w:tc>
          <w:tcPr>
            <w:tcW w:w="1184" w:type="dxa"/>
          </w:tcPr>
          <w:p w14:paraId="2A4046F6" w14:textId="77777777" w:rsidR="0015794C" w:rsidRDefault="00000000">
            <w:r>
              <w:rPr>
                <w:sz w:val="13"/>
              </w:rPr>
              <w:t>Instructor is logged in and quiz/result data exists.</w:t>
            </w:r>
          </w:p>
        </w:tc>
        <w:tc>
          <w:tcPr>
            <w:tcW w:w="1184" w:type="dxa"/>
          </w:tcPr>
          <w:p w14:paraId="7EEF08A8" w14:textId="77777777" w:rsidR="0015794C" w:rsidRDefault="00000000">
            <w:r>
              <w:rPr>
                <w:sz w:val="13"/>
              </w:rPr>
              <w:t>1. Open performance area.</w:t>
            </w:r>
            <w:r>
              <w:br/>
            </w:r>
            <w:r>
              <w:rPr>
                <w:sz w:val="13"/>
              </w:rPr>
              <w:t>2. Select an available quiz/group.</w:t>
            </w:r>
          </w:p>
        </w:tc>
        <w:tc>
          <w:tcPr>
            <w:tcW w:w="1184" w:type="dxa"/>
          </w:tcPr>
          <w:p w14:paraId="332C0533" w14:textId="77777777" w:rsidR="0015794C" w:rsidRDefault="00000000">
            <w:r>
              <w:rPr>
                <w:sz w:val="13"/>
              </w:rPr>
              <w:t>Role: Instructor</w:t>
            </w:r>
          </w:p>
        </w:tc>
        <w:tc>
          <w:tcPr>
            <w:tcW w:w="1184" w:type="dxa"/>
          </w:tcPr>
          <w:p w14:paraId="3AD04C38" w14:textId="77777777" w:rsidR="0015794C" w:rsidRDefault="00000000">
            <w:r>
              <w:rPr>
                <w:sz w:val="13"/>
              </w:rPr>
              <w:t>Authorized performance information is displayed.</w:t>
            </w:r>
          </w:p>
        </w:tc>
        <w:tc>
          <w:tcPr>
            <w:tcW w:w="1184" w:type="dxa"/>
          </w:tcPr>
          <w:p w14:paraId="6408E040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438FE445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60130149" w14:textId="77777777">
        <w:trPr>
          <w:jc w:val="center"/>
        </w:trPr>
        <w:tc>
          <w:tcPr>
            <w:tcW w:w="1184" w:type="dxa"/>
          </w:tcPr>
          <w:p w14:paraId="48B096F1" w14:textId="77777777" w:rsidR="0015794C" w:rsidRDefault="00000000">
            <w:r>
              <w:rPr>
                <w:sz w:val="13"/>
              </w:rPr>
              <w:t>IT-03</w:t>
            </w:r>
          </w:p>
        </w:tc>
        <w:tc>
          <w:tcPr>
            <w:tcW w:w="1184" w:type="dxa"/>
          </w:tcPr>
          <w:p w14:paraId="399B7CF6" w14:textId="77777777" w:rsidR="0015794C" w:rsidRDefault="00000000">
            <w:r>
              <w:rPr>
                <w:sz w:val="13"/>
              </w:rPr>
              <w:t>Role-Based Access</w:t>
            </w:r>
          </w:p>
        </w:tc>
        <w:tc>
          <w:tcPr>
            <w:tcW w:w="1184" w:type="dxa"/>
          </w:tcPr>
          <w:p w14:paraId="1D15B8F2" w14:textId="77777777" w:rsidR="0015794C" w:rsidRDefault="00000000">
            <w:r>
              <w:rPr>
                <w:sz w:val="13"/>
              </w:rPr>
              <w:t>Verify unauthorized access to another role's restricted function is rejected.</w:t>
            </w:r>
          </w:p>
        </w:tc>
        <w:tc>
          <w:tcPr>
            <w:tcW w:w="1184" w:type="dxa"/>
          </w:tcPr>
          <w:p w14:paraId="6564CBA4" w14:textId="77777777" w:rsidR="0015794C" w:rsidRDefault="00000000">
            <w:r>
              <w:rPr>
                <w:sz w:val="13"/>
              </w:rPr>
              <w:t>Student account is logged in.</w:t>
            </w:r>
          </w:p>
        </w:tc>
        <w:tc>
          <w:tcPr>
            <w:tcW w:w="1184" w:type="dxa"/>
          </w:tcPr>
          <w:p w14:paraId="66E54777" w14:textId="77777777" w:rsidR="0015794C" w:rsidRDefault="00000000">
            <w:r>
              <w:rPr>
                <w:sz w:val="13"/>
              </w:rPr>
              <w:t>1. Attempt to navigate directly to an Administrator management page.</w:t>
            </w:r>
          </w:p>
        </w:tc>
        <w:tc>
          <w:tcPr>
            <w:tcW w:w="1184" w:type="dxa"/>
          </w:tcPr>
          <w:p w14:paraId="04F387DC" w14:textId="77777777" w:rsidR="0015794C" w:rsidRDefault="00000000">
            <w:r>
              <w:rPr>
                <w:sz w:val="13"/>
              </w:rPr>
              <w:t>Role: Student</w:t>
            </w:r>
            <w:r>
              <w:br/>
            </w:r>
            <w:r>
              <w:rPr>
                <w:sz w:val="13"/>
              </w:rPr>
              <w:t>Restricted page: Admin management</w:t>
            </w:r>
          </w:p>
        </w:tc>
        <w:tc>
          <w:tcPr>
            <w:tcW w:w="1184" w:type="dxa"/>
          </w:tcPr>
          <w:p w14:paraId="0DAFBE6B" w14:textId="77777777" w:rsidR="0015794C" w:rsidRDefault="00000000">
            <w:r>
              <w:rPr>
                <w:sz w:val="13"/>
              </w:rPr>
              <w:t>System denies access and does not expose restricted data.</w:t>
            </w:r>
          </w:p>
        </w:tc>
        <w:tc>
          <w:tcPr>
            <w:tcW w:w="1184" w:type="dxa"/>
          </w:tcPr>
          <w:p w14:paraId="2A28CAE4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79FC5342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4AC1725E" w14:textId="77777777">
        <w:trPr>
          <w:jc w:val="center"/>
        </w:trPr>
        <w:tc>
          <w:tcPr>
            <w:tcW w:w="1184" w:type="dxa"/>
          </w:tcPr>
          <w:p w14:paraId="54254687" w14:textId="77777777" w:rsidR="0015794C" w:rsidRDefault="00000000">
            <w:r>
              <w:rPr>
                <w:sz w:val="13"/>
              </w:rPr>
              <w:t>ST-01</w:t>
            </w:r>
          </w:p>
        </w:tc>
        <w:tc>
          <w:tcPr>
            <w:tcW w:w="1184" w:type="dxa"/>
          </w:tcPr>
          <w:p w14:paraId="350F904C" w14:textId="77777777" w:rsidR="0015794C" w:rsidRDefault="00000000">
            <w:r>
              <w:rPr>
                <w:sz w:val="13"/>
              </w:rPr>
              <w:t>Role-Based Access</w:t>
            </w:r>
          </w:p>
        </w:tc>
        <w:tc>
          <w:tcPr>
            <w:tcW w:w="1184" w:type="dxa"/>
          </w:tcPr>
          <w:p w14:paraId="311F72A0" w14:textId="77777777" w:rsidR="0015794C" w:rsidRDefault="00000000">
            <w:r>
              <w:rPr>
                <w:sz w:val="13"/>
              </w:rPr>
              <w:t>Verify permissions remain correct after logout and login again.</w:t>
            </w:r>
          </w:p>
        </w:tc>
        <w:tc>
          <w:tcPr>
            <w:tcW w:w="1184" w:type="dxa"/>
          </w:tcPr>
          <w:p w14:paraId="1E7D34C0" w14:textId="77777777" w:rsidR="0015794C" w:rsidRDefault="00000000">
            <w:r>
              <w:rPr>
                <w:sz w:val="13"/>
              </w:rPr>
              <w:t>Student account exists.</w:t>
            </w:r>
          </w:p>
        </w:tc>
        <w:tc>
          <w:tcPr>
            <w:tcW w:w="1184" w:type="dxa"/>
          </w:tcPr>
          <w:p w14:paraId="445D6E4F" w14:textId="77777777" w:rsidR="0015794C" w:rsidRDefault="00000000">
            <w:r>
              <w:rPr>
                <w:sz w:val="13"/>
              </w:rPr>
              <w:t>1. Log in as Student.</w:t>
            </w:r>
            <w:r>
              <w:br/>
            </w:r>
            <w:r>
              <w:rPr>
                <w:sz w:val="13"/>
              </w:rPr>
              <w:t>2. Log out.</w:t>
            </w:r>
            <w:r>
              <w:br/>
            </w:r>
            <w:r>
              <w:rPr>
                <w:sz w:val="13"/>
              </w:rPr>
              <w:t>3. Log in again.</w:t>
            </w:r>
            <w:r>
              <w:br/>
            </w:r>
            <w:r>
              <w:rPr>
                <w:sz w:val="13"/>
              </w:rPr>
              <w:t>4. Check accessible functions.</w:t>
            </w:r>
          </w:p>
        </w:tc>
        <w:tc>
          <w:tcPr>
            <w:tcW w:w="1184" w:type="dxa"/>
          </w:tcPr>
          <w:p w14:paraId="4F5DAE41" w14:textId="77777777" w:rsidR="0015794C" w:rsidRDefault="00000000">
            <w:r>
              <w:rPr>
                <w:sz w:val="13"/>
              </w:rPr>
              <w:t>Role: Student</w:t>
            </w:r>
          </w:p>
        </w:tc>
        <w:tc>
          <w:tcPr>
            <w:tcW w:w="1184" w:type="dxa"/>
          </w:tcPr>
          <w:p w14:paraId="57F2E07C" w14:textId="77777777" w:rsidR="0015794C" w:rsidRDefault="00000000">
            <w:r>
              <w:rPr>
                <w:sz w:val="13"/>
              </w:rPr>
              <w:t>Student permissions are restored correctly after re-authentication.</w:t>
            </w:r>
          </w:p>
        </w:tc>
        <w:tc>
          <w:tcPr>
            <w:tcW w:w="1184" w:type="dxa"/>
          </w:tcPr>
          <w:p w14:paraId="1B9ACBF7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1C8F912F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3507E23A" w14:textId="77777777">
        <w:trPr>
          <w:jc w:val="center"/>
        </w:trPr>
        <w:tc>
          <w:tcPr>
            <w:tcW w:w="1184" w:type="dxa"/>
          </w:tcPr>
          <w:p w14:paraId="7A4D661F" w14:textId="77777777" w:rsidR="0015794C" w:rsidRDefault="00000000">
            <w:r>
              <w:rPr>
                <w:sz w:val="13"/>
              </w:rPr>
              <w:t>ST-02</w:t>
            </w:r>
          </w:p>
        </w:tc>
        <w:tc>
          <w:tcPr>
            <w:tcW w:w="1184" w:type="dxa"/>
          </w:tcPr>
          <w:p w14:paraId="0653BBA3" w14:textId="77777777" w:rsidR="0015794C" w:rsidRDefault="00000000">
            <w:r>
              <w:rPr>
                <w:sz w:val="13"/>
              </w:rPr>
              <w:t>Role-Based Access</w:t>
            </w:r>
          </w:p>
        </w:tc>
        <w:tc>
          <w:tcPr>
            <w:tcW w:w="1184" w:type="dxa"/>
          </w:tcPr>
          <w:p w14:paraId="5551FFCE" w14:textId="77777777" w:rsidR="0015794C" w:rsidRDefault="00000000">
            <w:r>
              <w:rPr>
                <w:sz w:val="13"/>
              </w:rPr>
              <w:t>Verify different roles see appropriate dashboards.</w:t>
            </w:r>
          </w:p>
        </w:tc>
        <w:tc>
          <w:tcPr>
            <w:tcW w:w="1184" w:type="dxa"/>
          </w:tcPr>
          <w:p w14:paraId="45CF6664" w14:textId="77777777" w:rsidR="0015794C" w:rsidRDefault="00000000">
            <w:r>
              <w:rPr>
                <w:sz w:val="13"/>
              </w:rPr>
              <w:t>Valid Student, Instructor and Administrator accounts exist.</w:t>
            </w:r>
          </w:p>
        </w:tc>
        <w:tc>
          <w:tcPr>
            <w:tcW w:w="1184" w:type="dxa"/>
          </w:tcPr>
          <w:p w14:paraId="4097DB07" w14:textId="77777777" w:rsidR="0015794C" w:rsidRDefault="00000000">
            <w:r>
              <w:rPr>
                <w:sz w:val="13"/>
              </w:rPr>
              <w:t>1. Log in with each role separately.</w:t>
            </w:r>
            <w:r>
              <w:br/>
            </w:r>
            <w:r>
              <w:rPr>
                <w:sz w:val="13"/>
              </w:rPr>
              <w:t>2. Compare dashboard functions.</w:t>
            </w:r>
          </w:p>
        </w:tc>
        <w:tc>
          <w:tcPr>
            <w:tcW w:w="1184" w:type="dxa"/>
          </w:tcPr>
          <w:p w14:paraId="1CBA6713" w14:textId="77777777" w:rsidR="0015794C" w:rsidRDefault="00000000">
            <w:r>
              <w:rPr>
                <w:sz w:val="13"/>
              </w:rPr>
              <w:t>Roles: Student, Instructor, Administrator</w:t>
            </w:r>
          </w:p>
        </w:tc>
        <w:tc>
          <w:tcPr>
            <w:tcW w:w="1184" w:type="dxa"/>
          </w:tcPr>
          <w:p w14:paraId="3610FAFA" w14:textId="77777777" w:rsidR="0015794C" w:rsidRDefault="00000000">
            <w:r>
              <w:rPr>
                <w:sz w:val="13"/>
              </w:rPr>
              <w:t>Each role is shown its corresponding dashboard and permitted functions only.</w:t>
            </w:r>
          </w:p>
        </w:tc>
        <w:tc>
          <w:tcPr>
            <w:tcW w:w="1184" w:type="dxa"/>
          </w:tcPr>
          <w:p w14:paraId="44790FB4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735C3FC8" w14:textId="77777777" w:rsidR="0015794C" w:rsidRDefault="00000000">
            <w:r>
              <w:rPr>
                <w:sz w:val="13"/>
              </w:rPr>
              <w:t>Not Executed</w:t>
            </w:r>
          </w:p>
        </w:tc>
      </w:tr>
    </w:tbl>
    <w:p w14:paraId="0A7EAD9B" w14:textId="77777777" w:rsidR="0015794C" w:rsidRDefault="0015794C"/>
    <w:p w14:paraId="38D6C151" w14:textId="176BD48A" w:rsidR="0015794C" w:rsidRDefault="00000000">
      <w:pPr>
        <w:spacing w:before="160" w:after="60"/>
      </w:pPr>
      <w:r>
        <w:rPr>
          <w:b/>
          <w:sz w:val="22"/>
        </w:rPr>
        <w:t>FR-0</w:t>
      </w:r>
      <w:r w:rsidR="00F44604">
        <w:rPr>
          <w:b/>
          <w:sz w:val="22"/>
        </w:rPr>
        <w:t>3</w:t>
      </w:r>
      <w:r>
        <w:rPr>
          <w:b/>
          <w:sz w:val="22"/>
        </w:rPr>
        <w:t xml:space="preserve"> – File Upload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5"/>
        <w:gridCol w:w="1153"/>
        <w:gridCol w:w="1169"/>
        <w:gridCol w:w="1166"/>
        <w:gridCol w:w="1173"/>
        <w:gridCol w:w="1351"/>
        <w:gridCol w:w="1172"/>
        <w:gridCol w:w="1158"/>
        <w:gridCol w:w="1159"/>
      </w:tblGrid>
      <w:tr w:rsidR="0015794C" w14:paraId="1424FC93" w14:textId="77777777">
        <w:trPr>
          <w:jc w:val="center"/>
        </w:trPr>
        <w:tc>
          <w:tcPr>
            <w:tcW w:w="1184" w:type="dxa"/>
            <w:shd w:val="clear" w:color="auto" w:fill="D9EAF7"/>
          </w:tcPr>
          <w:p w14:paraId="21C30822" w14:textId="77777777" w:rsidR="0015794C" w:rsidRDefault="00000000">
            <w:r>
              <w:rPr>
                <w:b/>
                <w:sz w:val="13"/>
              </w:rPr>
              <w:t>Test Case ID</w:t>
            </w:r>
          </w:p>
        </w:tc>
        <w:tc>
          <w:tcPr>
            <w:tcW w:w="1184" w:type="dxa"/>
            <w:shd w:val="clear" w:color="auto" w:fill="D9EAF7"/>
          </w:tcPr>
          <w:p w14:paraId="521BD3AC" w14:textId="77777777" w:rsidR="0015794C" w:rsidRDefault="00000000">
            <w:r>
              <w:rPr>
                <w:b/>
                <w:sz w:val="13"/>
              </w:rPr>
              <w:t>Name of Module</w:t>
            </w:r>
          </w:p>
        </w:tc>
        <w:tc>
          <w:tcPr>
            <w:tcW w:w="1184" w:type="dxa"/>
            <w:shd w:val="clear" w:color="auto" w:fill="D9EAF7"/>
          </w:tcPr>
          <w:p w14:paraId="109446BA" w14:textId="77777777" w:rsidR="0015794C" w:rsidRDefault="00000000">
            <w:r>
              <w:rPr>
                <w:b/>
                <w:sz w:val="13"/>
              </w:rPr>
              <w:t>Test case description</w:t>
            </w:r>
          </w:p>
        </w:tc>
        <w:tc>
          <w:tcPr>
            <w:tcW w:w="1184" w:type="dxa"/>
            <w:shd w:val="clear" w:color="auto" w:fill="D9EAF7"/>
          </w:tcPr>
          <w:p w14:paraId="236A0DDC" w14:textId="77777777" w:rsidR="0015794C" w:rsidRDefault="00000000">
            <w:r>
              <w:rPr>
                <w:b/>
                <w:sz w:val="13"/>
              </w:rPr>
              <w:t>Pre-conditions</w:t>
            </w:r>
          </w:p>
        </w:tc>
        <w:tc>
          <w:tcPr>
            <w:tcW w:w="1184" w:type="dxa"/>
            <w:shd w:val="clear" w:color="auto" w:fill="D9EAF7"/>
          </w:tcPr>
          <w:p w14:paraId="36A284EB" w14:textId="77777777" w:rsidR="0015794C" w:rsidRDefault="00000000">
            <w:r>
              <w:rPr>
                <w:b/>
                <w:sz w:val="13"/>
              </w:rPr>
              <w:t>Test Steps</w:t>
            </w:r>
          </w:p>
        </w:tc>
        <w:tc>
          <w:tcPr>
            <w:tcW w:w="1184" w:type="dxa"/>
            <w:shd w:val="clear" w:color="auto" w:fill="D9EAF7"/>
          </w:tcPr>
          <w:p w14:paraId="13D1F69A" w14:textId="77777777" w:rsidR="0015794C" w:rsidRDefault="00000000">
            <w:r>
              <w:rPr>
                <w:b/>
                <w:sz w:val="13"/>
              </w:rPr>
              <w:t>Test data</w:t>
            </w:r>
          </w:p>
        </w:tc>
        <w:tc>
          <w:tcPr>
            <w:tcW w:w="1184" w:type="dxa"/>
            <w:shd w:val="clear" w:color="auto" w:fill="D9EAF7"/>
          </w:tcPr>
          <w:p w14:paraId="78EE3381" w14:textId="77777777" w:rsidR="0015794C" w:rsidRDefault="00000000">
            <w:r>
              <w:rPr>
                <w:b/>
                <w:sz w:val="13"/>
              </w:rPr>
              <w:t>Expected Results</w:t>
            </w:r>
          </w:p>
        </w:tc>
        <w:tc>
          <w:tcPr>
            <w:tcW w:w="1184" w:type="dxa"/>
            <w:shd w:val="clear" w:color="auto" w:fill="D9EAF7"/>
          </w:tcPr>
          <w:p w14:paraId="653AD997" w14:textId="77777777" w:rsidR="0015794C" w:rsidRDefault="00000000">
            <w:r>
              <w:rPr>
                <w:b/>
                <w:sz w:val="13"/>
              </w:rPr>
              <w:t>Actual Result</w:t>
            </w:r>
          </w:p>
        </w:tc>
        <w:tc>
          <w:tcPr>
            <w:tcW w:w="1184" w:type="dxa"/>
            <w:shd w:val="clear" w:color="auto" w:fill="D9EAF7"/>
          </w:tcPr>
          <w:p w14:paraId="1DBA6E45" w14:textId="77777777" w:rsidR="0015794C" w:rsidRDefault="00000000">
            <w:r>
              <w:rPr>
                <w:b/>
                <w:sz w:val="13"/>
              </w:rPr>
              <w:t>Test Result</w:t>
            </w:r>
          </w:p>
        </w:tc>
      </w:tr>
      <w:tr w:rsidR="0015794C" w14:paraId="68A864B4" w14:textId="77777777">
        <w:trPr>
          <w:jc w:val="center"/>
        </w:trPr>
        <w:tc>
          <w:tcPr>
            <w:tcW w:w="1184" w:type="dxa"/>
          </w:tcPr>
          <w:p w14:paraId="69FA4D05" w14:textId="77777777" w:rsidR="0015794C" w:rsidRDefault="00000000">
            <w:r>
              <w:rPr>
                <w:sz w:val="13"/>
              </w:rPr>
              <w:t>UT-01</w:t>
            </w:r>
          </w:p>
        </w:tc>
        <w:tc>
          <w:tcPr>
            <w:tcW w:w="1184" w:type="dxa"/>
          </w:tcPr>
          <w:p w14:paraId="4269ACCE" w14:textId="77777777" w:rsidR="0015794C" w:rsidRDefault="00000000">
            <w:r>
              <w:rPr>
                <w:sz w:val="13"/>
              </w:rPr>
              <w:t>File Upload</w:t>
            </w:r>
          </w:p>
        </w:tc>
        <w:tc>
          <w:tcPr>
            <w:tcW w:w="1184" w:type="dxa"/>
          </w:tcPr>
          <w:p w14:paraId="6B173B91" w14:textId="77777777" w:rsidR="0015794C" w:rsidRDefault="00000000">
            <w:r>
              <w:rPr>
                <w:sz w:val="13"/>
              </w:rPr>
              <w:t>Verify an authorized user can upload a supported PDF file.</w:t>
            </w:r>
          </w:p>
        </w:tc>
        <w:tc>
          <w:tcPr>
            <w:tcW w:w="1184" w:type="dxa"/>
          </w:tcPr>
          <w:p w14:paraId="7555169E" w14:textId="77777777" w:rsidR="0015794C" w:rsidRDefault="00000000">
            <w:r>
              <w:rPr>
                <w:sz w:val="13"/>
              </w:rPr>
              <w:t>User is logged in and has upload permission.</w:t>
            </w:r>
          </w:p>
        </w:tc>
        <w:tc>
          <w:tcPr>
            <w:tcW w:w="1184" w:type="dxa"/>
          </w:tcPr>
          <w:p w14:paraId="5C51AFCC" w14:textId="77777777" w:rsidR="0015794C" w:rsidRDefault="00000000">
            <w:r>
              <w:rPr>
                <w:sz w:val="13"/>
              </w:rPr>
              <w:t>1. Open material upload.</w:t>
            </w:r>
            <w:r>
              <w:br/>
            </w:r>
            <w:r>
              <w:rPr>
                <w:sz w:val="13"/>
              </w:rPr>
              <w:t>2. Select PDF.</w:t>
            </w:r>
            <w:r>
              <w:br/>
            </w:r>
            <w:r>
              <w:rPr>
                <w:sz w:val="13"/>
              </w:rPr>
              <w:t>3. Upload.</w:t>
            </w:r>
          </w:p>
        </w:tc>
        <w:tc>
          <w:tcPr>
            <w:tcW w:w="1184" w:type="dxa"/>
          </w:tcPr>
          <w:p w14:paraId="44D1FD73" w14:textId="77777777" w:rsidR="0015794C" w:rsidRDefault="00000000">
            <w:r>
              <w:rPr>
                <w:sz w:val="13"/>
              </w:rPr>
              <w:t>File: DBMS_Notes.pdf</w:t>
            </w:r>
          </w:p>
        </w:tc>
        <w:tc>
          <w:tcPr>
            <w:tcW w:w="1184" w:type="dxa"/>
          </w:tcPr>
          <w:p w14:paraId="46F50489" w14:textId="77777777" w:rsidR="0015794C" w:rsidRDefault="00000000">
            <w:r>
              <w:rPr>
                <w:sz w:val="13"/>
              </w:rPr>
              <w:t>PDF uploads successfully and appears in the material list.</w:t>
            </w:r>
          </w:p>
        </w:tc>
        <w:tc>
          <w:tcPr>
            <w:tcW w:w="1184" w:type="dxa"/>
          </w:tcPr>
          <w:p w14:paraId="40BBDADB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01C7CA4C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5FAA9947" w14:textId="77777777">
        <w:trPr>
          <w:jc w:val="center"/>
        </w:trPr>
        <w:tc>
          <w:tcPr>
            <w:tcW w:w="1184" w:type="dxa"/>
          </w:tcPr>
          <w:p w14:paraId="1F2C35D8" w14:textId="77777777" w:rsidR="0015794C" w:rsidRDefault="00000000">
            <w:r>
              <w:rPr>
                <w:sz w:val="13"/>
              </w:rPr>
              <w:t>UT-02</w:t>
            </w:r>
          </w:p>
        </w:tc>
        <w:tc>
          <w:tcPr>
            <w:tcW w:w="1184" w:type="dxa"/>
          </w:tcPr>
          <w:p w14:paraId="7E1A71E3" w14:textId="77777777" w:rsidR="0015794C" w:rsidRDefault="00000000">
            <w:r>
              <w:rPr>
                <w:sz w:val="13"/>
              </w:rPr>
              <w:t>File Upload</w:t>
            </w:r>
          </w:p>
        </w:tc>
        <w:tc>
          <w:tcPr>
            <w:tcW w:w="1184" w:type="dxa"/>
          </w:tcPr>
          <w:p w14:paraId="57900A2C" w14:textId="77777777" w:rsidR="0015794C" w:rsidRDefault="00000000">
            <w:r>
              <w:rPr>
                <w:sz w:val="13"/>
              </w:rPr>
              <w:t>Verify an unsupported file format is rejected.</w:t>
            </w:r>
          </w:p>
        </w:tc>
        <w:tc>
          <w:tcPr>
            <w:tcW w:w="1184" w:type="dxa"/>
          </w:tcPr>
          <w:p w14:paraId="4BE32BCD" w14:textId="77777777" w:rsidR="0015794C" w:rsidRDefault="00000000">
            <w:r>
              <w:rPr>
                <w:sz w:val="13"/>
              </w:rPr>
              <w:t>User is logged in.</w:t>
            </w:r>
          </w:p>
        </w:tc>
        <w:tc>
          <w:tcPr>
            <w:tcW w:w="1184" w:type="dxa"/>
          </w:tcPr>
          <w:p w14:paraId="65142DF0" w14:textId="77777777" w:rsidR="0015794C" w:rsidRDefault="00000000">
            <w:r>
              <w:rPr>
                <w:sz w:val="13"/>
              </w:rPr>
              <w:t>1. Open upload.</w:t>
            </w:r>
            <w:r>
              <w:br/>
            </w:r>
            <w:r>
              <w:rPr>
                <w:sz w:val="13"/>
              </w:rPr>
              <w:t>2. Select unsupported file.</w:t>
            </w:r>
            <w:r>
              <w:br/>
            </w:r>
            <w:r>
              <w:rPr>
                <w:sz w:val="13"/>
              </w:rPr>
              <w:t>3. Upload.</w:t>
            </w:r>
          </w:p>
        </w:tc>
        <w:tc>
          <w:tcPr>
            <w:tcW w:w="1184" w:type="dxa"/>
          </w:tcPr>
          <w:p w14:paraId="5233418E" w14:textId="77777777" w:rsidR="0015794C" w:rsidRDefault="00000000">
            <w:r>
              <w:rPr>
                <w:sz w:val="13"/>
              </w:rPr>
              <w:t>File: malware.exe</w:t>
            </w:r>
          </w:p>
        </w:tc>
        <w:tc>
          <w:tcPr>
            <w:tcW w:w="1184" w:type="dxa"/>
          </w:tcPr>
          <w:p w14:paraId="1366B79C" w14:textId="77777777" w:rsidR="0015794C" w:rsidRDefault="00000000">
            <w:r>
              <w:rPr>
                <w:sz w:val="13"/>
              </w:rPr>
              <w:t>Upload is rejected and an unsupported-format message is displayed.</w:t>
            </w:r>
          </w:p>
        </w:tc>
        <w:tc>
          <w:tcPr>
            <w:tcW w:w="1184" w:type="dxa"/>
          </w:tcPr>
          <w:p w14:paraId="669E9909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6D61E567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27F83CD1" w14:textId="77777777">
        <w:trPr>
          <w:jc w:val="center"/>
        </w:trPr>
        <w:tc>
          <w:tcPr>
            <w:tcW w:w="1184" w:type="dxa"/>
          </w:tcPr>
          <w:p w14:paraId="2EC7122F" w14:textId="77777777" w:rsidR="0015794C" w:rsidRDefault="00000000">
            <w:r>
              <w:rPr>
                <w:sz w:val="13"/>
              </w:rPr>
              <w:t>UT-03</w:t>
            </w:r>
          </w:p>
        </w:tc>
        <w:tc>
          <w:tcPr>
            <w:tcW w:w="1184" w:type="dxa"/>
          </w:tcPr>
          <w:p w14:paraId="2611634D" w14:textId="77777777" w:rsidR="0015794C" w:rsidRDefault="00000000">
            <w:r>
              <w:rPr>
                <w:sz w:val="13"/>
              </w:rPr>
              <w:t>File Upload</w:t>
            </w:r>
          </w:p>
        </w:tc>
        <w:tc>
          <w:tcPr>
            <w:tcW w:w="1184" w:type="dxa"/>
          </w:tcPr>
          <w:p w14:paraId="041B4CBB" w14:textId="77777777" w:rsidR="0015794C" w:rsidRDefault="00000000">
            <w:r>
              <w:rPr>
                <w:sz w:val="13"/>
              </w:rPr>
              <w:t>Verify a supported image file can be uploaded.</w:t>
            </w:r>
          </w:p>
        </w:tc>
        <w:tc>
          <w:tcPr>
            <w:tcW w:w="1184" w:type="dxa"/>
          </w:tcPr>
          <w:p w14:paraId="265B478D" w14:textId="77777777" w:rsidR="0015794C" w:rsidRDefault="00000000">
            <w:r>
              <w:rPr>
                <w:sz w:val="13"/>
              </w:rPr>
              <w:t>User has upload permission.</w:t>
            </w:r>
          </w:p>
        </w:tc>
        <w:tc>
          <w:tcPr>
            <w:tcW w:w="1184" w:type="dxa"/>
          </w:tcPr>
          <w:p w14:paraId="16D4A6BF" w14:textId="77777777" w:rsidR="0015794C" w:rsidRDefault="00000000">
            <w:r>
              <w:rPr>
                <w:sz w:val="13"/>
              </w:rPr>
              <w:t>1. Select image.</w:t>
            </w:r>
            <w:r>
              <w:br/>
            </w:r>
            <w:r>
              <w:rPr>
                <w:sz w:val="13"/>
              </w:rPr>
              <w:t>2. Upload.</w:t>
            </w:r>
          </w:p>
        </w:tc>
        <w:tc>
          <w:tcPr>
            <w:tcW w:w="1184" w:type="dxa"/>
          </w:tcPr>
          <w:p w14:paraId="770D9B8A" w14:textId="77777777" w:rsidR="0015794C" w:rsidRDefault="00000000">
            <w:r>
              <w:rPr>
                <w:sz w:val="13"/>
              </w:rPr>
              <w:t>File: OS_Diagram.png</w:t>
            </w:r>
          </w:p>
        </w:tc>
        <w:tc>
          <w:tcPr>
            <w:tcW w:w="1184" w:type="dxa"/>
          </w:tcPr>
          <w:p w14:paraId="6014F923" w14:textId="77777777" w:rsidR="0015794C" w:rsidRDefault="00000000">
            <w:r>
              <w:rPr>
                <w:sz w:val="13"/>
              </w:rPr>
              <w:t>Image uploads successfully.</w:t>
            </w:r>
          </w:p>
        </w:tc>
        <w:tc>
          <w:tcPr>
            <w:tcW w:w="1184" w:type="dxa"/>
          </w:tcPr>
          <w:p w14:paraId="1FA6A53C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571DA964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67FFC3E3" w14:textId="77777777">
        <w:trPr>
          <w:jc w:val="center"/>
        </w:trPr>
        <w:tc>
          <w:tcPr>
            <w:tcW w:w="1184" w:type="dxa"/>
          </w:tcPr>
          <w:p w14:paraId="7941EF72" w14:textId="77777777" w:rsidR="0015794C" w:rsidRDefault="00000000">
            <w:r>
              <w:rPr>
                <w:sz w:val="13"/>
              </w:rPr>
              <w:t>IT-01</w:t>
            </w:r>
          </w:p>
        </w:tc>
        <w:tc>
          <w:tcPr>
            <w:tcW w:w="1184" w:type="dxa"/>
          </w:tcPr>
          <w:p w14:paraId="718BDA3A" w14:textId="77777777" w:rsidR="0015794C" w:rsidRDefault="00000000">
            <w:r>
              <w:rPr>
                <w:sz w:val="13"/>
              </w:rPr>
              <w:t>File Upload</w:t>
            </w:r>
          </w:p>
        </w:tc>
        <w:tc>
          <w:tcPr>
            <w:tcW w:w="1184" w:type="dxa"/>
          </w:tcPr>
          <w:p w14:paraId="1D3FDFFA" w14:textId="77777777" w:rsidR="0015794C" w:rsidRDefault="00000000">
            <w:r>
              <w:rPr>
                <w:sz w:val="13"/>
              </w:rPr>
              <w:t>Verify uploaded material is stored and listed after upload.</w:t>
            </w:r>
          </w:p>
        </w:tc>
        <w:tc>
          <w:tcPr>
            <w:tcW w:w="1184" w:type="dxa"/>
          </w:tcPr>
          <w:p w14:paraId="36804BDE" w14:textId="77777777" w:rsidR="0015794C" w:rsidRDefault="00000000">
            <w:r>
              <w:rPr>
                <w:sz w:val="13"/>
              </w:rPr>
              <w:t>User is authorized and storage service is available.</w:t>
            </w:r>
          </w:p>
        </w:tc>
        <w:tc>
          <w:tcPr>
            <w:tcW w:w="1184" w:type="dxa"/>
          </w:tcPr>
          <w:p w14:paraId="72EB5983" w14:textId="77777777" w:rsidR="0015794C" w:rsidRDefault="00000000">
            <w:r>
              <w:rPr>
                <w:sz w:val="13"/>
              </w:rPr>
              <w:t>1. Upload a PDF.</w:t>
            </w:r>
            <w:r>
              <w:br/>
            </w:r>
            <w:r>
              <w:rPr>
                <w:sz w:val="13"/>
              </w:rPr>
              <w:t>2. Refresh/open material list.</w:t>
            </w:r>
          </w:p>
        </w:tc>
        <w:tc>
          <w:tcPr>
            <w:tcW w:w="1184" w:type="dxa"/>
          </w:tcPr>
          <w:p w14:paraId="49D5FCF0" w14:textId="77777777" w:rsidR="0015794C" w:rsidRDefault="00000000">
            <w:r>
              <w:rPr>
                <w:sz w:val="13"/>
              </w:rPr>
              <w:t>File: Networks_Unit1.pdf</w:t>
            </w:r>
          </w:p>
        </w:tc>
        <w:tc>
          <w:tcPr>
            <w:tcW w:w="1184" w:type="dxa"/>
          </w:tcPr>
          <w:p w14:paraId="315550E4" w14:textId="77777777" w:rsidR="0015794C" w:rsidRDefault="00000000">
            <w:r>
              <w:rPr>
                <w:sz w:val="13"/>
              </w:rPr>
              <w:t>Uploaded file is stored and appears in the correct material list.</w:t>
            </w:r>
          </w:p>
        </w:tc>
        <w:tc>
          <w:tcPr>
            <w:tcW w:w="1184" w:type="dxa"/>
          </w:tcPr>
          <w:p w14:paraId="310CFC2B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5A32C015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475D3E6B" w14:textId="77777777">
        <w:trPr>
          <w:jc w:val="center"/>
        </w:trPr>
        <w:tc>
          <w:tcPr>
            <w:tcW w:w="1184" w:type="dxa"/>
          </w:tcPr>
          <w:p w14:paraId="5A0AC8A2" w14:textId="77777777" w:rsidR="0015794C" w:rsidRDefault="00000000">
            <w:r>
              <w:rPr>
                <w:sz w:val="13"/>
              </w:rPr>
              <w:t>IT-02</w:t>
            </w:r>
          </w:p>
        </w:tc>
        <w:tc>
          <w:tcPr>
            <w:tcW w:w="1184" w:type="dxa"/>
          </w:tcPr>
          <w:p w14:paraId="6ABFE1A4" w14:textId="77777777" w:rsidR="0015794C" w:rsidRDefault="00000000">
            <w:r>
              <w:rPr>
                <w:sz w:val="13"/>
              </w:rPr>
              <w:t>File Upload</w:t>
            </w:r>
          </w:p>
        </w:tc>
        <w:tc>
          <w:tcPr>
            <w:tcW w:w="1184" w:type="dxa"/>
          </w:tcPr>
          <w:p w14:paraId="5E4034E8" w14:textId="77777777" w:rsidR="0015794C" w:rsidRDefault="00000000">
            <w:r>
              <w:rPr>
                <w:sz w:val="13"/>
              </w:rPr>
              <w:t>Verify file-size restrictions are enforced.</w:t>
            </w:r>
          </w:p>
        </w:tc>
        <w:tc>
          <w:tcPr>
            <w:tcW w:w="1184" w:type="dxa"/>
          </w:tcPr>
          <w:p w14:paraId="603A8A70" w14:textId="77777777" w:rsidR="0015794C" w:rsidRDefault="00000000">
            <w:r>
              <w:rPr>
                <w:sz w:val="13"/>
              </w:rPr>
              <w:t>Upload size limit is configured.</w:t>
            </w:r>
          </w:p>
        </w:tc>
        <w:tc>
          <w:tcPr>
            <w:tcW w:w="1184" w:type="dxa"/>
          </w:tcPr>
          <w:p w14:paraId="40DDC294" w14:textId="77777777" w:rsidR="0015794C" w:rsidRDefault="00000000">
            <w:r>
              <w:rPr>
                <w:sz w:val="13"/>
              </w:rPr>
              <w:t>1. Select a file exceeding the permitted size.</w:t>
            </w:r>
            <w:r>
              <w:br/>
            </w:r>
            <w:r>
              <w:rPr>
                <w:sz w:val="13"/>
              </w:rPr>
              <w:t>2. Upload.</w:t>
            </w:r>
          </w:p>
        </w:tc>
        <w:tc>
          <w:tcPr>
            <w:tcW w:w="1184" w:type="dxa"/>
          </w:tcPr>
          <w:p w14:paraId="167E8415" w14:textId="77777777" w:rsidR="0015794C" w:rsidRDefault="00000000">
            <w:r>
              <w:rPr>
                <w:sz w:val="13"/>
              </w:rPr>
              <w:t>File: Large_File.pdf</w:t>
            </w:r>
            <w:r>
              <w:br/>
            </w:r>
            <w:r>
              <w:rPr>
                <w:sz w:val="13"/>
              </w:rPr>
              <w:t>Size: above configured limit</w:t>
            </w:r>
          </w:p>
        </w:tc>
        <w:tc>
          <w:tcPr>
            <w:tcW w:w="1184" w:type="dxa"/>
          </w:tcPr>
          <w:p w14:paraId="0E9DC4B7" w14:textId="77777777" w:rsidR="0015794C" w:rsidRDefault="00000000">
            <w:r>
              <w:rPr>
                <w:sz w:val="13"/>
              </w:rPr>
              <w:t>Upload is rejected with an appropriate size-limit message.</w:t>
            </w:r>
          </w:p>
        </w:tc>
        <w:tc>
          <w:tcPr>
            <w:tcW w:w="1184" w:type="dxa"/>
          </w:tcPr>
          <w:p w14:paraId="559064F7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1F7E3252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39BECA84" w14:textId="77777777">
        <w:trPr>
          <w:jc w:val="center"/>
        </w:trPr>
        <w:tc>
          <w:tcPr>
            <w:tcW w:w="1184" w:type="dxa"/>
          </w:tcPr>
          <w:p w14:paraId="5F306569" w14:textId="77777777" w:rsidR="0015794C" w:rsidRDefault="00000000">
            <w:r>
              <w:rPr>
                <w:sz w:val="13"/>
              </w:rPr>
              <w:t>IT-03</w:t>
            </w:r>
          </w:p>
        </w:tc>
        <w:tc>
          <w:tcPr>
            <w:tcW w:w="1184" w:type="dxa"/>
          </w:tcPr>
          <w:p w14:paraId="5EAF657A" w14:textId="77777777" w:rsidR="0015794C" w:rsidRDefault="00000000">
            <w:r>
              <w:rPr>
                <w:sz w:val="13"/>
              </w:rPr>
              <w:t>File Upload</w:t>
            </w:r>
          </w:p>
        </w:tc>
        <w:tc>
          <w:tcPr>
            <w:tcW w:w="1184" w:type="dxa"/>
          </w:tcPr>
          <w:p w14:paraId="09D4EE96" w14:textId="77777777" w:rsidR="0015794C" w:rsidRDefault="00000000">
            <w:r>
              <w:rPr>
                <w:sz w:val="13"/>
              </w:rPr>
              <w:t>Verify an authorized group member can access an uploaded file shared with the group.</w:t>
            </w:r>
          </w:p>
        </w:tc>
        <w:tc>
          <w:tcPr>
            <w:tcW w:w="1184" w:type="dxa"/>
          </w:tcPr>
          <w:p w14:paraId="48D1AE3C" w14:textId="77777777" w:rsidR="0015794C" w:rsidRDefault="00000000">
            <w:r>
              <w:rPr>
                <w:sz w:val="13"/>
              </w:rPr>
              <w:t>User belongs to the target group.</w:t>
            </w:r>
          </w:p>
        </w:tc>
        <w:tc>
          <w:tcPr>
            <w:tcW w:w="1184" w:type="dxa"/>
          </w:tcPr>
          <w:p w14:paraId="2F16010D" w14:textId="77777777" w:rsidR="0015794C" w:rsidRDefault="00000000">
            <w:r>
              <w:rPr>
                <w:sz w:val="13"/>
              </w:rPr>
              <w:t>1. Upload file to group.</w:t>
            </w:r>
            <w:r>
              <w:br/>
            </w:r>
            <w:r>
              <w:rPr>
                <w:sz w:val="13"/>
              </w:rPr>
              <w:t>2. Open group materials.</w:t>
            </w:r>
          </w:p>
        </w:tc>
        <w:tc>
          <w:tcPr>
            <w:tcW w:w="1184" w:type="dxa"/>
          </w:tcPr>
          <w:p w14:paraId="7A330D9C" w14:textId="77777777" w:rsidR="0015794C" w:rsidRDefault="00000000">
            <w:r>
              <w:rPr>
                <w:sz w:val="13"/>
              </w:rPr>
              <w:t>File: Group_Notes.pdf</w:t>
            </w:r>
          </w:p>
        </w:tc>
        <w:tc>
          <w:tcPr>
            <w:tcW w:w="1184" w:type="dxa"/>
          </w:tcPr>
          <w:p w14:paraId="139E1B3A" w14:textId="77777777" w:rsidR="0015794C" w:rsidRDefault="00000000">
            <w:r>
              <w:rPr>
                <w:sz w:val="13"/>
              </w:rPr>
              <w:t>File is available to authorized group members.</w:t>
            </w:r>
          </w:p>
        </w:tc>
        <w:tc>
          <w:tcPr>
            <w:tcW w:w="1184" w:type="dxa"/>
          </w:tcPr>
          <w:p w14:paraId="338735CC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65278FA6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1A30FB54" w14:textId="77777777">
        <w:trPr>
          <w:jc w:val="center"/>
        </w:trPr>
        <w:tc>
          <w:tcPr>
            <w:tcW w:w="1184" w:type="dxa"/>
          </w:tcPr>
          <w:p w14:paraId="676C036A" w14:textId="77777777" w:rsidR="0015794C" w:rsidRDefault="00000000">
            <w:r>
              <w:rPr>
                <w:sz w:val="13"/>
              </w:rPr>
              <w:t>ST-01</w:t>
            </w:r>
          </w:p>
        </w:tc>
        <w:tc>
          <w:tcPr>
            <w:tcW w:w="1184" w:type="dxa"/>
          </w:tcPr>
          <w:p w14:paraId="35CBF511" w14:textId="77777777" w:rsidR="0015794C" w:rsidRDefault="00000000">
            <w:r>
              <w:rPr>
                <w:sz w:val="13"/>
              </w:rPr>
              <w:t>File Upload</w:t>
            </w:r>
          </w:p>
        </w:tc>
        <w:tc>
          <w:tcPr>
            <w:tcW w:w="1184" w:type="dxa"/>
          </w:tcPr>
          <w:p w14:paraId="6C8554CE" w14:textId="77777777" w:rsidR="0015794C" w:rsidRDefault="00000000">
            <w:r>
              <w:rPr>
                <w:sz w:val="13"/>
              </w:rPr>
              <w:t>Verify a Student can upload a supported study material when permitted.</w:t>
            </w:r>
          </w:p>
        </w:tc>
        <w:tc>
          <w:tcPr>
            <w:tcW w:w="1184" w:type="dxa"/>
          </w:tcPr>
          <w:p w14:paraId="5213558D" w14:textId="77777777" w:rsidR="0015794C" w:rsidRDefault="00000000">
            <w:r>
              <w:rPr>
                <w:sz w:val="13"/>
              </w:rPr>
              <w:t>Student is logged in and has upload permission.</w:t>
            </w:r>
          </w:p>
        </w:tc>
        <w:tc>
          <w:tcPr>
            <w:tcW w:w="1184" w:type="dxa"/>
          </w:tcPr>
          <w:p w14:paraId="4AC5DFA8" w14:textId="77777777" w:rsidR="0015794C" w:rsidRDefault="00000000">
            <w:r>
              <w:rPr>
                <w:sz w:val="13"/>
              </w:rPr>
              <w:t>1. Open upload.</w:t>
            </w:r>
            <w:r>
              <w:br/>
            </w:r>
            <w:r>
              <w:rPr>
                <w:sz w:val="13"/>
              </w:rPr>
              <w:t>2. Select supported code file.</w:t>
            </w:r>
            <w:r>
              <w:br/>
            </w:r>
            <w:r>
              <w:rPr>
                <w:sz w:val="13"/>
              </w:rPr>
              <w:t>3. Upload.</w:t>
            </w:r>
          </w:p>
        </w:tc>
        <w:tc>
          <w:tcPr>
            <w:tcW w:w="1184" w:type="dxa"/>
          </w:tcPr>
          <w:p w14:paraId="24221D47" w14:textId="77777777" w:rsidR="0015794C" w:rsidRDefault="00000000">
            <w:r>
              <w:rPr>
                <w:sz w:val="13"/>
              </w:rPr>
              <w:t>File: stack_example.py</w:t>
            </w:r>
          </w:p>
        </w:tc>
        <w:tc>
          <w:tcPr>
            <w:tcW w:w="1184" w:type="dxa"/>
          </w:tcPr>
          <w:p w14:paraId="4BCA0030" w14:textId="77777777" w:rsidR="0015794C" w:rsidRDefault="00000000">
            <w:r>
              <w:rPr>
                <w:sz w:val="13"/>
              </w:rPr>
              <w:t>File uploads successfully and is listed.</w:t>
            </w:r>
          </w:p>
        </w:tc>
        <w:tc>
          <w:tcPr>
            <w:tcW w:w="1184" w:type="dxa"/>
          </w:tcPr>
          <w:p w14:paraId="1F7611A6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0F8FC97A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449AB86E" w14:textId="77777777">
        <w:trPr>
          <w:jc w:val="center"/>
        </w:trPr>
        <w:tc>
          <w:tcPr>
            <w:tcW w:w="1184" w:type="dxa"/>
          </w:tcPr>
          <w:p w14:paraId="64268D38" w14:textId="77777777" w:rsidR="0015794C" w:rsidRDefault="00000000">
            <w:r>
              <w:rPr>
                <w:sz w:val="13"/>
              </w:rPr>
              <w:t>ST-02</w:t>
            </w:r>
          </w:p>
        </w:tc>
        <w:tc>
          <w:tcPr>
            <w:tcW w:w="1184" w:type="dxa"/>
          </w:tcPr>
          <w:p w14:paraId="36049707" w14:textId="77777777" w:rsidR="0015794C" w:rsidRDefault="00000000">
            <w:r>
              <w:rPr>
                <w:sz w:val="13"/>
              </w:rPr>
              <w:t>File Upload</w:t>
            </w:r>
          </w:p>
        </w:tc>
        <w:tc>
          <w:tcPr>
            <w:tcW w:w="1184" w:type="dxa"/>
          </w:tcPr>
          <w:p w14:paraId="6922C0C8" w14:textId="77777777" w:rsidR="0015794C" w:rsidRDefault="00000000">
            <w:r>
              <w:rPr>
                <w:sz w:val="13"/>
              </w:rPr>
              <w:t>Verify a user without upload permission cannot upload material.</w:t>
            </w:r>
          </w:p>
        </w:tc>
        <w:tc>
          <w:tcPr>
            <w:tcW w:w="1184" w:type="dxa"/>
          </w:tcPr>
          <w:p w14:paraId="754A9F4E" w14:textId="77777777" w:rsidR="0015794C" w:rsidRDefault="00000000">
            <w:r>
              <w:rPr>
                <w:sz w:val="13"/>
              </w:rPr>
              <w:t>User is logged in without required permission.</w:t>
            </w:r>
          </w:p>
        </w:tc>
        <w:tc>
          <w:tcPr>
            <w:tcW w:w="1184" w:type="dxa"/>
          </w:tcPr>
          <w:p w14:paraId="4ACE6DB2" w14:textId="77777777" w:rsidR="0015794C" w:rsidRDefault="00000000">
            <w:r>
              <w:rPr>
                <w:sz w:val="13"/>
              </w:rPr>
              <w:t>1. Open material area.</w:t>
            </w:r>
            <w:r>
              <w:br/>
            </w:r>
            <w:r>
              <w:rPr>
                <w:sz w:val="13"/>
              </w:rPr>
              <w:t>2. Attempt upload.</w:t>
            </w:r>
          </w:p>
        </w:tc>
        <w:tc>
          <w:tcPr>
            <w:tcW w:w="1184" w:type="dxa"/>
          </w:tcPr>
          <w:p w14:paraId="6C5310F7" w14:textId="77777777" w:rsidR="0015794C" w:rsidRDefault="00000000">
            <w:r>
              <w:rPr>
                <w:sz w:val="13"/>
              </w:rPr>
              <w:t>File: Notes.pdf</w:t>
            </w:r>
          </w:p>
        </w:tc>
        <w:tc>
          <w:tcPr>
            <w:tcW w:w="1184" w:type="dxa"/>
          </w:tcPr>
          <w:p w14:paraId="49BEC2A0" w14:textId="77777777" w:rsidR="0015794C" w:rsidRDefault="00000000">
            <w:r>
              <w:rPr>
                <w:sz w:val="13"/>
              </w:rPr>
              <w:t>Upload control is unavailable or system denies the upload.</w:t>
            </w:r>
          </w:p>
        </w:tc>
        <w:tc>
          <w:tcPr>
            <w:tcW w:w="1184" w:type="dxa"/>
          </w:tcPr>
          <w:p w14:paraId="363D475F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67E7D9C8" w14:textId="77777777" w:rsidR="0015794C" w:rsidRDefault="00000000">
            <w:r>
              <w:rPr>
                <w:sz w:val="13"/>
              </w:rPr>
              <w:t>Not Executed</w:t>
            </w:r>
          </w:p>
        </w:tc>
      </w:tr>
    </w:tbl>
    <w:p w14:paraId="7EA22794" w14:textId="77777777" w:rsidR="0015794C" w:rsidRDefault="0015794C"/>
    <w:p w14:paraId="2DD54DE1" w14:textId="1A4A3022" w:rsidR="0015794C" w:rsidRDefault="00000000">
      <w:pPr>
        <w:spacing w:before="160" w:after="60"/>
      </w:pPr>
      <w:r>
        <w:rPr>
          <w:b/>
          <w:sz w:val="22"/>
        </w:rPr>
        <w:t>FR-0</w:t>
      </w:r>
      <w:r w:rsidR="00F44604">
        <w:rPr>
          <w:b/>
          <w:sz w:val="22"/>
        </w:rPr>
        <w:t>4</w:t>
      </w:r>
      <w:r>
        <w:rPr>
          <w:b/>
          <w:sz w:val="22"/>
        </w:rPr>
        <w:t xml:space="preserve"> – Group and Folder Creation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3"/>
        <w:gridCol w:w="1182"/>
        <w:gridCol w:w="1184"/>
        <w:gridCol w:w="1183"/>
        <w:gridCol w:w="1183"/>
        <w:gridCol w:w="1183"/>
        <w:gridCol w:w="1183"/>
        <w:gridCol w:w="1182"/>
        <w:gridCol w:w="1183"/>
      </w:tblGrid>
      <w:tr w:rsidR="0015794C" w14:paraId="5057736E" w14:textId="77777777">
        <w:trPr>
          <w:jc w:val="center"/>
        </w:trPr>
        <w:tc>
          <w:tcPr>
            <w:tcW w:w="1184" w:type="dxa"/>
            <w:shd w:val="clear" w:color="auto" w:fill="D9EAF7"/>
          </w:tcPr>
          <w:p w14:paraId="6B1986FA" w14:textId="77777777" w:rsidR="0015794C" w:rsidRDefault="00000000">
            <w:r>
              <w:rPr>
                <w:b/>
                <w:sz w:val="13"/>
              </w:rPr>
              <w:lastRenderedPageBreak/>
              <w:t>Test Case ID</w:t>
            </w:r>
          </w:p>
        </w:tc>
        <w:tc>
          <w:tcPr>
            <w:tcW w:w="1184" w:type="dxa"/>
            <w:shd w:val="clear" w:color="auto" w:fill="D9EAF7"/>
          </w:tcPr>
          <w:p w14:paraId="4D5C27A5" w14:textId="77777777" w:rsidR="0015794C" w:rsidRDefault="00000000">
            <w:r>
              <w:rPr>
                <w:b/>
                <w:sz w:val="13"/>
              </w:rPr>
              <w:t>Name of Module</w:t>
            </w:r>
          </w:p>
        </w:tc>
        <w:tc>
          <w:tcPr>
            <w:tcW w:w="1184" w:type="dxa"/>
            <w:shd w:val="clear" w:color="auto" w:fill="D9EAF7"/>
          </w:tcPr>
          <w:p w14:paraId="6369C479" w14:textId="77777777" w:rsidR="0015794C" w:rsidRDefault="00000000">
            <w:r>
              <w:rPr>
                <w:b/>
                <w:sz w:val="13"/>
              </w:rPr>
              <w:t>Test case description</w:t>
            </w:r>
          </w:p>
        </w:tc>
        <w:tc>
          <w:tcPr>
            <w:tcW w:w="1184" w:type="dxa"/>
            <w:shd w:val="clear" w:color="auto" w:fill="D9EAF7"/>
          </w:tcPr>
          <w:p w14:paraId="6BA3467F" w14:textId="77777777" w:rsidR="0015794C" w:rsidRDefault="00000000">
            <w:r>
              <w:rPr>
                <w:b/>
                <w:sz w:val="13"/>
              </w:rPr>
              <w:t>Pre-conditions</w:t>
            </w:r>
          </w:p>
        </w:tc>
        <w:tc>
          <w:tcPr>
            <w:tcW w:w="1184" w:type="dxa"/>
            <w:shd w:val="clear" w:color="auto" w:fill="D9EAF7"/>
          </w:tcPr>
          <w:p w14:paraId="71D46F98" w14:textId="77777777" w:rsidR="0015794C" w:rsidRDefault="00000000">
            <w:r>
              <w:rPr>
                <w:b/>
                <w:sz w:val="13"/>
              </w:rPr>
              <w:t>Test Steps</w:t>
            </w:r>
          </w:p>
        </w:tc>
        <w:tc>
          <w:tcPr>
            <w:tcW w:w="1184" w:type="dxa"/>
            <w:shd w:val="clear" w:color="auto" w:fill="D9EAF7"/>
          </w:tcPr>
          <w:p w14:paraId="7DCA04FD" w14:textId="77777777" w:rsidR="0015794C" w:rsidRDefault="00000000">
            <w:r>
              <w:rPr>
                <w:b/>
                <w:sz w:val="13"/>
              </w:rPr>
              <w:t>Test data</w:t>
            </w:r>
          </w:p>
        </w:tc>
        <w:tc>
          <w:tcPr>
            <w:tcW w:w="1184" w:type="dxa"/>
            <w:shd w:val="clear" w:color="auto" w:fill="D9EAF7"/>
          </w:tcPr>
          <w:p w14:paraId="4A2E57F8" w14:textId="77777777" w:rsidR="0015794C" w:rsidRDefault="00000000">
            <w:r>
              <w:rPr>
                <w:b/>
                <w:sz w:val="13"/>
              </w:rPr>
              <w:t>Expected Results</w:t>
            </w:r>
          </w:p>
        </w:tc>
        <w:tc>
          <w:tcPr>
            <w:tcW w:w="1184" w:type="dxa"/>
            <w:shd w:val="clear" w:color="auto" w:fill="D9EAF7"/>
          </w:tcPr>
          <w:p w14:paraId="6EF19AE2" w14:textId="77777777" w:rsidR="0015794C" w:rsidRDefault="00000000">
            <w:r>
              <w:rPr>
                <w:b/>
                <w:sz w:val="13"/>
              </w:rPr>
              <w:t>Actual Result</w:t>
            </w:r>
          </w:p>
        </w:tc>
        <w:tc>
          <w:tcPr>
            <w:tcW w:w="1184" w:type="dxa"/>
            <w:shd w:val="clear" w:color="auto" w:fill="D9EAF7"/>
          </w:tcPr>
          <w:p w14:paraId="45CFCF7B" w14:textId="77777777" w:rsidR="0015794C" w:rsidRDefault="00000000">
            <w:r>
              <w:rPr>
                <w:b/>
                <w:sz w:val="13"/>
              </w:rPr>
              <w:t>Test Result</w:t>
            </w:r>
          </w:p>
        </w:tc>
      </w:tr>
      <w:tr w:rsidR="0015794C" w14:paraId="41B03D30" w14:textId="77777777">
        <w:trPr>
          <w:jc w:val="center"/>
        </w:trPr>
        <w:tc>
          <w:tcPr>
            <w:tcW w:w="1184" w:type="dxa"/>
          </w:tcPr>
          <w:p w14:paraId="45F42352" w14:textId="77777777" w:rsidR="0015794C" w:rsidRDefault="00000000">
            <w:r>
              <w:rPr>
                <w:sz w:val="13"/>
              </w:rPr>
              <w:t>UT-01</w:t>
            </w:r>
          </w:p>
        </w:tc>
        <w:tc>
          <w:tcPr>
            <w:tcW w:w="1184" w:type="dxa"/>
          </w:tcPr>
          <w:p w14:paraId="41FBCAE5" w14:textId="77777777" w:rsidR="0015794C" w:rsidRDefault="00000000">
            <w:r>
              <w:rPr>
                <w:sz w:val="13"/>
              </w:rPr>
              <w:t>Group and Folder Creation</w:t>
            </w:r>
          </w:p>
        </w:tc>
        <w:tc>
          <w:tcPr>
            <w:tcW w:w="1184" w:type="dxa"/>
          </w:tcPr>
          <w:p w14:paraId="73A37F51" w14:textId="77777777" w:rsidR="0015794C" w:rsidRDefault="00000000">
            <w:r>
              <w:rPr>
                <w:sz w:val="13"/>
              </w:rPr>
              <w:t>Verify an authorized user can create a group with a valid name.</w:t>
            </w:r>
          </w:p>
        </w:tc>
        <w:tc>
          <w:tcPr>
            <w:tcW w:w="1184" w:type="dxa"/>
          </w:tcPr>
          <w:p w14:paraId="6258353E" w14:textId="77777777" w:rsidR="0015794C" w:rsidRDefault="00000000">
            <w:r>
              <w:rPr>
                <w:sz w:val="13"/>
              </w:rPr>
              <w:t>Instructor is logged in.</w:t>
            </w:r>
          </w:p>
        </w:tc>
        <w:tc>
          <w:tcPr>
            <w:tcW w:w="1184" w:type="dxa"/>
          </w:tcPr>
          <w:p w14:paraId="6CFF7E3C" w14:textId="77777777" w:rsidR="0015794C" w:rsidRDefault="00000000">
            <w:r>
              <w:rPr>
                <w:sz w:val="13"/>
              </w:rPr>
              <w:t>1. Open group management.</w:t>
            </w:r>
            <w:r>
              <w:br/>
            </w:r>
            <w:r>
              <w:rPr>
                <w:sz w:val="13"/>
              </w:rPr>
              <w:t>2. Enter group name.</w:t>
            </w:r>
            <w:r>
              <w:br/>
            </w:r>
            <w:r>
              <w:rPr>
                <w:sz w:val="13"/>
              </w:rPr>
              <w:t>3. Create group.</w:t>
            </w:r>
          </w:p>
        </w:tc>
        <w:tc>
          <w:tcPr>
            <w:tcW w:w="1184" w:type="dxa"/>
          </w:tcPr>
          <w:p w14:paraId="209AC786" w14:textId="77777777" w:rsidR="0015794C" w:rsidRDefault="00000000">
            <w:r>
              <w:rPr>
                <w:sz w:val="13"/>
              </w:rPr>
              <w:t>Group: CSE A 2026</w:t>
            </w:r>
          </w:p>
        </w:tc>
        <w:tc>
          <w:tcPr>
            <w:tcW w:w="1184" w:type="dxa"/>
          </w:tcPr>
          <w:p w14:paraId="6CE51FBE" w14:textId="77777777" w:rsidR="0015794C" w:rsidRDefault="00000000">
            <w:r>
              <w:rPr>
                <w:sz w:val="13"/>
              </w:rPr>
              <w:t>Group is created and displayed in the group list.</w:t>
            </w:r>
          </w:p>
        </w:tc>
        <w:tc>
          <w:tcPr>
            <w:tcW w:w="1184" w:type="dxa"/>
          </w:tcPr>
          <w:p w14:paraId="2CFFA17A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65E29D0F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395F6A65" w14:textId="77777777">
        <w:trPr>
          <w:jc w:val="center"/>
        </w:trPr>
        <w:tc>
          <w:tcPr>
            <w:tcW w:w="1184" w:type="dxa"/>
          </w:tcPr>
          <w:p w14:paraId="21283421" w14:textId="77777777" w:rsidR="0015794C" w:rsidRDefault="00000000">
            <w:r>
              <w:rPr>
                <w:sz w:val="13"/>
              </w:rPr>
              <w:t>UT-02</w:t>
            </w:r>
          </w:p>
        </w:tc>
        <w:tc>
          <w:tcPr>
            <w:tcW w:w="1184" w:type="dxa"/>
          </w:tcPr>
          <w:p w14:paraId="1E6499BA" w14:textId="77777777" w:rsidR="0015794C" w:rsidRDefault="00000000">
            <w:r>
              <w:rPr>
                <w:sz w:val="13"/>
              </w:rPr>
              <w:t>Group and Folder Creation</w:t>
            </w:r>
          </w:p>
        </w:tc>
        <w:tc>
          <w:tcPr>
            <w:tcW w:w="1184" w:type="dxa"/>
          </w:tcPr>
          <w:p w14:paraId="146A2FD7" w14:textId="77777777" w:rsidR="0015794C" w:rsidRDefault="00000000">
            <w:r>
              <w:rPr>
                <w:sz w:val="13"/>
              </w:rPr>
              <w:t>Verify group creation rejects a blank group name.</w:t>
            </w:r>
          </w:p>
        </w:tc>
        <w:tc>
          <w:tcPr>
            <w:tcW w:w="1184" w:type="dxa"/>
          </w:tcPr>
          <w:p w14:paraId="48BA1895" w14:textId="77777777" w:rsidR="0015794C" w:rsidRDefault="00000000">
            <w:r>
              <w:rPr>
                <w:sz w:val="13"/>
              </w:rPr>
              <w:t>Instructor is logged in.</w:t>
            </w:r>
          </w:p>
        </w:tc>
        <w:tc>
          <w:tcPr>
            <w:tcW w:w="1184" w:type="dxa"/>
          </w:tcPr>
          <w:p w14:paraId="264DDEED" w14:textId="77777777" w:rsidR="0015794C" w:rsidRDefault="00000000">
            <w:r>
              <w:rPr>
                <w:sz w:val="13"/>
              </w:rPr>
              <w:t>1. Open group creation.</w:t>
            </w:r>
            <w:r>
              <w:br/>
            </w:r>
            <w:r>
              <w:rPr>
                <w:sz w:val="13"/>
              </w:rPr>
              <w:t>2. Leave name blank.</w:t>
            </w:r>
            <w:r>
              <w:br/>
            </w:r>
            <w:r>
              <w:rPr>
                <w:sz w:val="13"/>
              </w:rPr>
              <w:t>3. Create.</w:t>
            </w:r>
          </w:p>
        </w:tc>
        <w:tc>
          <w:tcPr>
            <w:tcW w:w="1184" w:type="dxa"/>
          </w:tcPr>
          <w:p w14:paraId="146DF8ED" w14:textId="77777777" w:rsidR="0015794C" w:rsidRDefault="00000000">
            <w:r>
              <w:rPr>
                <w:sz w:val="13"/>
              </w:rPr>
              <w:t>Group name: blank</w:t>
            </w:r>
          </w:p>
        </w:tc>
        <w:tc>
          <w:tcPr>
            <w:tcW w:w="1184" w:type="dxa"/>
          </w:tcPr>
          <w:p w14:paraId="59F352DE" w14:textId="77777777" w:rsidR="0015794C" w:rsidRDefault="00000000">
            <w:r>
              <w:rPr>
                <w:sz w:val="13"/>
              </w:rPr>
              <w:t>Group is not created and validation is displayed.</w:t>
            </w:r>
          </w:p>
        </w:tc>
        <w:tc>
          <w:tcPr>
            <w:tcW w:w="1184" w:type="dxa"/>
          </w:tcPr>
          <w:p w14:paraId="66BF0662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4964C17B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7E545A99" w14:textId="77777777">
        <w:trPr>
          <w:jc w:val="center"/>
        </w:trPr>
        <w:tc>
          <w:tcPr>
            <w:tcW w:w="1184" w:type="dxa"/>
          </w:tcPr>
          <w:p w14:paraId="1C816EF3" w14:textId="77777777" w:rsidR="0015794C" w:rsidRDefault="00000000">
            <w:r>
              <w:rPr>
                <w:sz w:val="13"/>
              </w:rPr>
              <w:t>UT-03</w:t>
            </w:r>
          </w:p>
        </w:tc>
        <w:tc>
          <w:tcPr>
            <w:tcW w:w="1184" w:type="dxa"/>
          </w:tcPr>
          <w:p w14:paraId="2C8A13FB" w14:textId="77777777" w:rsidR="0015794C" w:rsidRDefault="00000000">
            <w:r>
              <w:rPr>
                <w:sz w:val="13"/>
              </w:rPr>
              <w:t>Group and Folder Creation</w:t>
            </w:r>
          </w:p>
        </w:tc>
        <w:tc>
          <w:tcPr>
            <w:tcW w:w="1184" w:type="dxa"/>
          </w:tcPr>
          <w:p w14:paraId="482D4466" w14:textId="77777777" w:rsidR="0015794C" w:rsidRDefault="00000000">
            <w:r>
              <w:rPr>
                <w:sz w:val="13"/>
              </w:rPr>
              <w:t>Verify a folder can be created inside an existing group.</w:t>
            </w:r>
          </w:p>
        </w:tc>
        <w:tc>
          <w:tcPr>
            <w:tcW w:w="1184" w:type="dxa"/>
          </w:tcPr>
          <w:p w14:paraId="0BA5CA16" w14:textId="77777777" w:rsidR="0015794C" w:rsidRDefault="00000000">
            <w:r>
              <w:rPr>
                <w:sz w:val="13"/>
              </w:rPr>
              <w:t>Authorized user and group exist.</w:t>
            </w:r>
          </w:p>
        </w:tc>
        <w:tc>
          <w:tcPr>
            <w:tcW w:w="1184" w:type="dxa"/>
          </w:tcPr>
          <w:p w14:paraId="724656FA" w14:textId="77777777" w:rsidR="0015794C" w:rsidRDefault="00000000">
            <w:r>
              <w:rPr>
                <w:sz w:val="13"/>
              </w:rPr>
              <w:t>1. Open group.</w:t>
            </w:r>
            <w:r>
              <w:br/>
            </w:r>
            <w:r>
              <w:rPr>
                <w:sz w:val="13"/>
              </w:rPr>
              <w:t>2. Select Create Folder.</w:t>
            </w:r>
            <w:r>
              <w:br/>
            </w:r>
            <w:r>
              <w:rPr>
                <w:sz w:val="13"/>
              </w:rPr>
              <w:t>3. Enter folder name.</w:t>
            </w:r>
            <w:r>
              <w:br/>
            </w:r>
            <w:r>
              <w:rPr>
                <w:sz w:val="13"/>
              </w:rPr>
              <w:t>4. Save.</w:t>
            </w:r>
          </w:p>
        </w:tc>
        <w:tc>
          <w:tcPr>
            <w:tcW w:w="1184" w:type="dxa"/>
          </w:tcPr>
          <w:p w14:paraId="0F839C60" w14:textId="77777777" w:rsidR="0015794C" w:rsidRDefault="00000000">
            <w:r>
              <w:rPr>
                <w:sz w:val="13"/>
              </w:rPr>
              <w:t>Folder: Unit 1 Notes</w:t>
            </w:r>
          </w:p>
        </w:tc>
        <w:tc>
          <w:tcPr>
            <w:tcW w:w="1184" w:type="dxa"/>
          </w:tcPr>
          <w:p w14:paraId="4712C38D" w14:textId="77777777" w:rsidR="0015794C" w:rsidRDefault="00000000">
            <w:r>
              <w:rPr>
                <w:sz w:val="13"/>
              </w:rPr>
              <w:t>Folder is created under the selected group.</w:t>
            </w:r>
          </w:p>
        </w:tc>
        <w:tc>
          <w:tcPr>
            <w:tcW w:w="1184" w:type="dxa"/>
          </w:tcPr>
          <w:p w14:paraId="35E4C64D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249835CA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335169A6" w14:textId="77777777">
        <w:trPr>
          <w:jc w:val="center"/>
        </w:trPr>
        <w:tc>
          <w:tcPr>
            <w:tcW w:w="1184" w:type="dxa"/>
          </w:tcPr>
          <w:p w14:paraId="0524A615" w14:textId="77777777" w:rsidR="0015794C" w:rsidRDefault="00000000">
            <w:r>
              <w:rPr>
                <w:sz w:val="13"/>
              </w:rPr>
              <w:t>IT-01</w:t>
            </w:r>
          </w:p>
        </w:tc>
        <w:tc>
          <w:tcPr>
            <w:tcW w:w="1184" w:type="dxa"/>
          </w:tcPr>
          <w:p w14:paraId="6A0428E7" w14:textId="77777777" w:rsidR="0015794C" w:rsidRDefault="00000000">
            <w:r>
              <w:rPr>
                <w:sz w:val="13"/>
              </w:rPr>
              <w:t>Group and Folder Creation</w:t>
            </w:r>
          </w:p>
        </w:tc>
        <w:tc>
          <w:tcPr>
            <w:tcW w:w="1184" w:type="dxa"/>
          </w:tcPr>
          <w:p w14:paraId="3CA20561" w14:textId="77777777" w:rsidR="0015794C" w:rsidRDefault="00000000">
            <w:r>
              <w:rPr>
                <w:sz w:val="13"/>
              </w:rPr>
              <w:t>Verify a newly created group can be associated with its creator.</w:t>
            </w:r>
          </w:p>
        </w:tc>
        <w:tc>
          <w:tcPr>
            <w:tcW w:w="1184" w:type="dxa"/>
          </w:tcPr>
          <w:p w14:paraId="2EB51D73" w14:textId="77777777" w:rsidR="0015794C" w:rsidRDefault="00000000">
            <w:r>
              <w:rPr>
                <w:sz w:val="13"/>
              </w:rPr>
              <w:t>Instructor is logged in.</w:t>
            </w:r>
          </w:p>
        </w:tc>
        <w:tc>
          <w:tcPr>
            <w:tcW w:w="1184" w:type="dxa"/>
          </w:tcPr>
          <w:p w14:paraId="75379BFE" w14:textId="77777777" w:rsidR="0015794C" w:rsidRDefault="00000000">
            <w:r>
              <w:rPr>
                <w:sz w:val="13"/>
              </w:rPr>
              <w:t>1. Create group.</w:t>
            </w:r>
            <w:r>
              <w:br/>
            </w:r>
            <w:r>
              <w:rPr>
                <w:sz w:val="13"/>
              </w:rPr>
              <w:t>2. Open group details.</w:t>
            </w:r>
          </w:p>
        </w:tc>
        <w:tc>
          <w:tcPr>
            <w:tcW w:w="1184" w:type="dxa"/>
          </w:tcPr>
          <w:p w14:paraId="71684998" w14:textId="77777777" w:rsidR="0015794C" w:rsidRDefault="00000000">
            <w:r>
              <w:rPr>
                <w:sz w:val="13"/>
              </w:rPr>
              <w:t>Group: Software Testing Team</w:t>
            </w:r>
          </w:p>
        </w:tc>
        <w:tc>
          <w:tcPr>
            <w:tcW w:w="1184" w:type="dxa"/>
          </w:tcPr>
          <w:p w14:paraId="48DC42D4" w14:textId="77777777" w:rsidR="0015794C" w:rsidRDefault="00000000">
            <w:r>
              <w:rPr>
                <w:sz w:val="13"/>
              </w:rPr>
              <w:t>Creator is correctly associated with the group.</w:t>
            </w:r>
          </w:p>
        </w:tc>
        <w:tc>
          <w:tcPr>
            <w:tcW w:w="1184" w:type="dxa"/>
          </w:tcPr>
          <w:p w14:paraId="44FCAD89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2C9A378A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4973B9D6" w14:textId="77777777">
        <w:trPr>
          <w:jc w:val="center"/>
        </w:trPr>
        <w:tc>
          <w:tcPr>
            <w:tcW w:w="1184" w:type="dxa"/>
          </w:tcPr>
          <w:p w14:paraId="554EC7D7" w14:textId="77777777" w:rsidR="0015794C" w:rsidRDefault="00000000">
            <w:r>
              <w:rPr>
                <w:sz w:val="13"/>
              </w:rPr>
              <w:t>IT-02</w:t>
            </w:r>
          </w:p>
        </w:tc>
        <w:tc>
          <w:tcPr>
            <w:tcW w:w="1184" w:type="dxa"/>
          </w:tcPr>
          <w:p w14:paraId="4A556855" w14:textId="77777777" w:rsidR="0015794C" w:rsidRDefault="00000000">
            <w:r>
              <w:rPr>
                <w:sz w:val="13"/>
              </w:rPr>
              <w:t>Group and Folder Creation</w:t>
            </w:r>
          </w:p>
        </w:tc>
        <w:tc>
          <w:tcPr>
            <w:tcW w:w="1184" w:type="dxa"/>
          </w:tcPr>
          <w:p w14:paraId="49906DEE" w14:textId="77777777" w:rsidR="0015794C" w:rsidRDefault="00000000">
            <w:r>
              <w:rPr>
                <w:sz w:val="13"/>
              </w:rPr>
              <w:t>Verify folders remain associated with the correct group after reopening.</w:t>
            </w:r>
          </w:p>
        </w:tc>
        <w:tc>
          <w:tcPr>
            <w:tcW w:w="1184" w:type="dxa"/>
          </w:tcPr>
          <w:p w14:paraId="44D61043" w14:textId="77777777" w:rsidR="0015794C" w:rsidRDefault="00000000">
            <w:r>
              <w:rPr>
                <w:sz w:val="13"/>
              </w:rPr>
              <w:t>Group and folder exist.</w:t>
            </w:r>
          </w:p>
        </w:tc>
        <w:tc>
          <w:tcPr>
            <w:tcW w:w="1184" w:type="dxa"/>
          </w:tcPr>
          <w:p w14:paraId="633ABB25" w14:textId="77777777" w:rsidR="0015794C" w:rsidRDefault="00000000">
            <w:r>
              <w:rPr>
                <w:sz w:val="13"/>
              </w:rPr>
              <w:t>1. Create folder.</w:t>
            </w:r>
            <w:r>
              <w:br/>
            </w:r>
            <w:r>
              <w:rPr>
                <w:sz w:val="13"/>
              </w:rPr>
              <w:t>2. Leave group.</w:t>
            </w:r>
            <w:r>
              <w:br/>
            </w:r>
            <w:r>
              <w:rPr>
                <w:sz w:val="13"/>
              </w:rPr>
              <w:t>3. Reopen group.</w:t>
            </w:r>
          </w:p>
        </w:tc>
        <w:tc>
          <w:tcPr>
            <w:tcW w:w="1184" w:type="dxa"/>
          </w:tcPr>
          <w:p w14:paraId="5F2A6E5B" w14:textId="77777777" w:rsidR="0015794C" w:rsidRDefault="00000000">
            <w:r>
              <w:rPr>
                <w:sz w:val="13"/>
              </w:rPr>
              <w:t>Group: CSE A 2026</w:t>
            </w:r>
            <w:r>
              <w:br/>
            </w:r>
            <w:r>
              <w:rPr>
                <w:sz w:val="13"/>
              </w:rPr>
              <w:t>Folder: Assignments</w:t>
            </w:r>
          </w:p>
        </w:tc>
        <w:tc>
          <w:tcPr>
            <w:tcW w:w="1184" w:type="dxa"/>
          </w:tcPr>
          <w:p w14:paraId="79D872D2" w14:textId="77777777" w:rsidR="0015794C" w:rsidRDefault="00000000">
            <w:r>
              <w:rPr>
                <w:sz w:val="13"/>
              </w:rPr>
              <w:t>Folder appears under the correct group.</w:t>
            </w:r>
          </w:p>
        </w:tc>
        <w:tc>
          <w:tcPr>
            <w:tcW w:w="1184" w:type="dxa"/>
          </w:tcPr>
          <w:p w14:paraId="7FB9D35A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16EE27A6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61347A91" w14:textId="77777777">
        <w:trPr>
          <w:jc w:val="center"/>
        </w:trPr>
        <w:tc>
          <w:tcPr>
            <w:tcW w:w="1184" w:type="dxa"/>
          </w:tcPr>
          <w:p w14:paraId="77AD18DC" w14:textId="77777777" w:rsidR="0015794C" w:rsidRDefault="00000000">
            <w:r>
              <w:rPr>
                <w:sz w:val="13"/>
              </w:rPr>
              <w:t>IT-03</w:t>
            </w:r>
          </w:p>
        </w:tc>
        <w:tc>
          <w:tcPr>
            <w:tcW w:w="1184" w:type="dxa"/>
          </w:tcPr>
          <w:p w14:paraId="469FB31F" w14:textId="77777777" w:rsidR="0015794C" w:rsidRDefault="00000000">
            <w:r>
              <w:rPr>
                <w:sz w:val="13"/>
              </w:rPr>
              <w:t>Group and Folder Creation</w:t>
            </w:r>
          </w:p>
        </w:tc>
        <w:tc>
          <w:tcPr>
            <w:tcW w:w="1184" w:type="dxa"/>
          </w:tcPr>
          <w:p w14:paraId="77A78832" w14:textId="77777777" w:rsidR="0015794C" w:rsidRDefault="00000000">
            <w:r>
              <w:rPr>
                <w:sz w:val="13"/>
              </w:rPr>
              <w:t>Verify duplicate group names are handled according to system validation.</w:t>
            </w:r>
          </w:p>
        </w:tc>
        <w:tc>
          <w:tcPr>
            <w:tcW w:w="1184" w:type="dxa"/>
          </w:tcPr>
          <w:p w14:paraId="7120E17E" w14:textId="77777777" w:rsidR="0015794C" w:rsidRDefault="00000000">
            <w:r>
              <w:rPr>
                <w:sz w:val="13"/>
              </w:rPr>
              <w:t>A group with the same name already exists.</w:t>
            </w:r>
          </w:p>
        </w:tc>
        <w:tc>
          <w:tcPr>
            <w:tcW w:w="1184" w:type="dxa"/>
          </w:tcPr>
          <w:p w14:paraId="15779E61" w14:textId="77777777" w:rsidR="0015794C" w:rsidRDefault="00000000">
            <w:r>
              <w:rPr>
                <w:sz w:val="13"/>
              </w:rPr>
              <w:t>1. Attempt to create another group with same name.</w:t>
            </w:r>
          </w:p>
        </w:tc>
        <w:tc>
          <w:tcPr>
            <w:tcW w:w="1184" w:type="dxa"/>
          </w:tcPr>
          <w:p w14:paraId="2903AF9A" w14:textId="77777777" w:rsidR="0015794C" w:rsidRDefault="00000000">
            <w:r>
              <w:rPr>
                <w:sz w:val="13"/>
              </w:rPr>
              <w:t>Group: CSE A 2026</w:t>
            </w:r>
          </w:p>
        </w:tc>
        <w:tc>
          <w:tcPr>
            <w:tcW w:w="1184" w:type="dxa"/>
          </w:tcPr>
          <w:p w14:paraId="0D7481E9" w14:textId="77777777" w:rsidR="0015794C" w:rsidRDefault="00000000">
            <w:r>
              <w:rPr>
                <w:sz w:val="13"/>
              </w:rPr>
              <w:t>System prevents or clearly handles the duplicate according to implemented rules.</w:t>
            </w:r>
          </w:p>
        </w:tc>
        <w:tc>
          <w:tcPr>
            <w:tcW w:w="1184" w:type="dxa"/>
          </w:tcPr>
          <w:p w14:paraId="49A88EC0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6279440C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5F0F2850" w14:textId="77777777">
        <w:trPr>
          <w:jc w:val="center"/>
        </w:trPr>
        <w:tc>
          <w:tcPr>
            <w:tcW w:w="1184" w:type="dxa"/>
          </w:tcPr>
          <w:p w14:paraId="354EF055" w14:textId="77777777" w:rsidR="0015794C" w:rsidRDefault="00000000">
            <w:r>
              <w:rPr>
                <w:sz w:val="13"/>
              </w:rPr>
              <w:t>ST-01</w:t>
            </w:r>
          </w:p>
        </w:tc>
        <w:tc>
          <w:tcPr>
            <w:tcW w:w="1184" w:type="dxa"/>
          </w:tcPr>
          <w:p w14:paraId="3066B6AF" w14:textId="77777777" w:rsidR="0015794C" w:rsidRDefault="00000000">
            <w:r>
              <w:rPr>
                <w:sz w:val="13"/>
              </w:rPr>
              <w:t>Group and Folder Creation</w:t>
            </w:r>
          </w:p>
        </w:tc>
        <w:tc>
          <w:tcPr>
            <w:tcW w:w="1184" w:type="dxa"/>
          </w:tcPr>
          <w:p w14:paraId="6F7B2E30" w14:textId="77777777" w:rsidR="0015794C" w:rsidRDefault="00000000">
            <w:r>
              <w:rPr>
                <w:sz w:val="13"/>
              </w:rPr>
              <w:t>Verify an authorized Student can join an available group.</w:t>
            </w:r>
          </w:p>
        </w:tc>
        <w:tc>
          <w:tcPr>
            <w:tcW w:w="1184" w:type="dxa"/>
          </w:tcPr>
          <w:p w14:paraId="63A7E6BD" w14:textId="77777777" w:rsidR="0015794C" w:rsidRDefault="00000000">
            <w:r>
              <w:rPr>
                <w:sz w:val="13"/>
              </w:rPr>
              <w:t>Student is logged in and group is available.</w:t>
            </w:r>
          </w:p>
        </w:tc>
        <w:tc>
          <w:tcPr>
            <w:tcW w:w="1184" w:type="dxa"/>
          </w:tcPr>
          <w:p w14:paraId="3B4BD1E1" w14:textId="77777777" w:rsidR="0015794C" w:rsidRDefault="00000000">
            <w:r>
              <w:rPr>
                <w:sz w:val="13"/>
              </w:rPr>
              <w:t>1. Open group list.</w:t>
            </w:r>
            <w:r>
              <w:br/>
            </w:r>
            <w:r>
              <w:rPr>
                <w:sz w:val="13"/>
              </w:rPr>
              <w:t>2. Select group.</w:t>
            </w:r>
            <w:r>
              <w:br/>
            </w:r>
            <w:r>
              <w:rPr>
                <w:sz w:val="13"/>
              </w:rPr>
              <w:t>3. Join group.</w:t>
            </w:r>
          </w:p>
        </w:tc>
        <w:tc>
          <w:tcPr>
            <w:tcW w:w="1184" w:type="dxa"/>
          </w:tcPr>
          <w:p w14:paraId="66BF69D2" w14:textId="77777777" w:rsidR="0015794C" w:rsidRDefault="00000000">
            <w:r>
              <w:rPr>
                <w:sz w:val="13"/>
              </w:rPr>
              <w:t>Group: CSE Study Group</w:t>
            </w:r>
          </w:p>
        </w:tc>
        <w:tc>
          <w:tcPr>
            <w:tcW w:w="1184" w:type="dxa"/>
          </w:tcPr>
          <w:p w14:paraId="584B8942" w14:textId="77777777" w:rsidR="0015794C" w:rsidRDefault="00000000">
            <w:r>
              <w:rPr>
                <w:sz w:val="13"/>
              </w:rPr>
              <w:t>Student becomes a member of the selected group.</w:t>
            </w:r>
          </w:p>
        </w:tc>
        <w:tc>
          <w:tcPr>
            <w:tcW w:w="1184" w:type="dxa"/>
          </w:tcPr>
          <w:p w14:paraId="64DD9F5D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25378C54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1AF1C136" w14:textId="77777777">
        <w:trPr>
          <w:jc w:val="center"/>
        </w:trPr>
        <w:tc>
          <w:tcPr>
            <w:tcW w:w="1184" w:type="dxa"/>
          </w:tcPr>
          <w:p w14:paraId="638A6EEF" w14:textId="77777777" w:rsidR="0015794C" w:rsidRDefault="00000000">
            <w:r>
              <w:rPr>
                <w:sz w:val="13"/>
              </w:rPr>
              <w:t>ST-02</w:t>
            </w:r>
          </w:p>
        </w:tc>
        <w:tc>
          <w:tcPr>
            <w:tcW w:w="1184" w:type="dxa"/>
          </w:tcPr>
          <w:p w14:paraId="50CEB9EA" w14:textId="77777777" w:rsidR="0015794C" w:rsidRDefault="00000000">
            <w:r>
              <w:rPr>
                <w:sz w:val="13"/>
              </w:rPr>
              <w:t>Group and Folder Creation</w:t>
            </w:r>
          </w:p>
        </w:tc>
        <w:tc>
          <w:tcPr>
            <w:tcW w:w="1184" w:type="dxa"/>
          </w:tcPr>
          <w:p w14:paraId="25BF1FD9" w14:textId="77777777" w:rsidR="0015794C" w:rsidRDefault="00000000">
            <w:r>
              <w:rPr>
                <w:sz w:val="13"/>
              </w:rPr>
              <w:t>Verify an unauthorized user cannot create/manage a restricted group.</w:t>
            </w:r>
          </w:p>
        </w:tc>
        <w:tc>
          <w:tcPr>
            <w:tcW w:w="1184" w:type="dxa"/>
          </w:tcPr>
          <w:p w14:paraId="30359981" w14:textId="77777777" w:rsidR="0015794C" w:rsidRDefault="00000000">
            <w:r>
              <w:rPr>
                <w:sz w:val="13"/>
              </w:rPr>
              <w:t>User lacks group-management permission.</w:t>
            </w:r>
          </w:p>
        </w:tc>
        <w:tc>
          <w:tcPr>
            <w:tcW w:w="1184" w:type="dxa"/>
          </w:tcPr>
          <w:p w14:paraId="134EC341" w14:textId="77777777" w:rsidR="0015794C" w:rsidRDefault="00000000">
            <w:r>
              <w:rPr>
                <w:sz w:val="13"/>
              </w:rPr>
              <w:t>1. Attempt to create or modify a restricted group.</w:t>
            </w:r>
          </w:p>
        </w:tc>
        <w:tc>
          <w:tcPr>
            <w:tcW w:w="1184" w:type="dxa"/>
          </w:tcPr>
          <w:p w14:paraId="4FA562D6" w14:textId="77777777" w:rsidR="0015794C" w:rsidRDefault="00000000">
            <w:r>
              <w:rPr>
                <w:sz w:val="13"/>
              </w:rPr>
              <w:t>Role: Student</w:t>
            </w:r>
            <w:r>
              <w:br/>
            </w:r>
            <w:r>
              <w:rPr>
                <w:sz w:val="13"/>
              </w:rPr>
              <w:t>Group: Restricted Team</w:t>
            </w:r>
          </w:p>
        </w:tc>
        <w:tc>
          <w:tcPr>
            <w:tcW w:w="1184" w:type="dxa"/>
          </w:tcPr>
          <w:p w14:paraId="16CD9DDC" w14:textId="77777777" w:rsidR="0015794C" w:rsidRDefault="00000000">
            <w:r>
              <w:rPr>
                <w:sz w:val="13"/>
              </w:rPr>
              <w:t>System denies unauthorized group management.</w:t>
            </w:r>
          </w:p>
        </w:tc>
        <w:tc>
          <w:tcPr>
            <w:tcW w:w="1184" w:type="dxa"/>
          </w:tcPr>
          <w:p w14:paraId="692DCCE6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1D1A7470" w14:textId="77777777" w:rsidR="0015794C" w:rsidRDefault="00000000">
            <w:r>
              <w:rPr>
                <w:sz w:val="13"/>
              </w:rPr>
              <w:t>Not Executed</w:t>
            </w:r>
          </w:p>
        </w:tc>
      </w:tr>
    </w:tbl>
    <w:p w14:paraId="478DE3E6" w14:textId="77777777" w:rsidR="0015794C" w:rsidRDefault="0015794C"/>
    <w:p w14:paraId="296CB9A2" w14:textId="510A27F1" w:rsidR="0015794C" w:rsidRDefault="00000000">
      <w:pPr>
        <w:spacing w:before="160" w:after="60"/>
      </w:pPr>
      <w:r>
        <w:rPr>
          <w:b/>
          <w:sz w:val="22"/>
        </w:rPr>
        <w:t>FR-0</w:t>
      </w:r>
      <w:r w:rsidR="00F44604">
        <w:rPr>
          <w:b/>
          <w:sz w:val="22"/>
        </w:rPr>
        <w:t>5</w:t>
      </w:r>
      <w:r>
        <w:rPr>
          <w:b/>
          <w:sz w:val="22"/>
        </w:rPr>
        <w:t xml:space="preserve"> – Quiz Attempt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9"/>
        <w:gridCol w:w="1118"/>
        <w:gridCol w:w="1166"/>
        <w:gridCol w:w="1524"/>
        <w:gridCol w:w="1164"/>
        <w:gridCol w:w="1140"/>
        <w:gridCol w:w="1178"/>
        <w:gridCol w:w="1128"/>
        <w:gridCol w:w="1129"/>
      </w:tblGrid>
      <w:tr w:rsidR="0015794C" w14:paraId="2000CCC2" w14:textId="77777777">
        <w:trPr>
          <w:jc w:val="center"/>
        </w:trPr>
        <w:tc>
          <w:tcPr>
            <w:tcW w:w="1184" w:type="dxa"/>
            <w:shd w:val="clear" w:color="auto" w:fill="D9EAF7"/>
          </w:tcPr>
          <w:p w14:paraId="4B1A55D7" w14:textId="77777777" w:rsidR="0015794C" w:rsidRDefault="00000000">
            <w:r>
              <w:rPr>
                <w:b/>
                <w:sz w:val="13"/>
              </w:rPr>
              <w:t>Test Case ID</w:t>
            </w:r>
          </w:p>
        </w:tc>
        <w:tc>
          <w:tcPr>
            <w:tcW w:w="1184" w:type="dxa"/>
            <w:shd w:val="clear" w:color="auto" w:fill="D9EAF7"/>
          </w:tcPr>
          <w:p w14:paraId="4C5BF8B7" w14:textId="77777777" w:rsidR="0015794C" w:rsidRDefault="00000000">
            <w:r>
              <w:rPr>
                <w:b/>
                <w:sz w:val="13"/>
              </w:rPr>
              <w:t>Name of Module</w:t>
            </w:r>
          </w:p>
        </w:tc>
        <w:tc>
          <w:tcPr>
            <w:tcW w:w="1184" w:type="dxa"/>
            <w:shd w:val="clear" w:color="auto" w:fill="D9EAF7"/>
          </w:tcPr>
          <w:p w14:paraId="7F6155A0" w14:textId="77777777" w:rsidR="0015794C" w:rsidRDefault="00000000">
            <w:r>
              <w:rPr>
                <w:b/>
                <w:sz w:val="13"/>
              </w:rPr>
              <w:t>Test case description</w:t>
            </w:r>
          </w:p>
        </w:tc>
        <w:tc>
          <w:tcPr>
            <w:tcW w:w="1184" w:type="dxa"/>
            <w:shd w:val="clear" w:color="auto" w:fill="D9EAF7"/>
          </w:tcPr>
          <w:p w14:paraId="541ED076" w14:textId="77777777" w:rsidR="0015794C" w:rsidRDefault="00000000">
            <w:r>
              <w:rPr>
                <w:b/>
                <w:sz w:val="13"/>
              </w:rPr>
              <w:t>Pre-conditions</w:t>
            </w:r>
          </w:p>
        </w:tc>
        <w:tc>
          <w:tcPr>
            <w:tcW w:w="1184" w:type="dxa"/>
            <w:shd w:val="clear" w:color="auto" w:fill="D9EAF7"/>
          </w:tcPr>
          <w:p w14:paraId="3D302A17" w14:textId="77777777" w:rsidR="0015794C" w:rsidRDefault="00000000">
            <w:r>
              <w:rPr>
                <w:b/>
                <w:sz w:val="13"/>
              </w:rPr>
              <w:t>Test Steps</w:t>
            </w:r>
          </w:p>
        </w:tc>
        <w:tc>
          <w:tcPr>
            <w:tcW w:w="1184" w:type="dxa"/>
            <w:shd w:val="clear" w:color="auto" w:fill="D9EAF7"/>
          </w:tcPr>
          <w:p w14:paraId="7BCB8B6B" w14:textId="77777777" w:rsidR="0015794C" w:rsidRDefault="00000000">
            <w:r>
              <w:rPr>
                <w:b/>
                <w:sz w:val="13"/>
              </w:rPr>
              <w:t>Test data</w:t>
            </w:r>
          </w:p>
        </w:tc>
        <w:tc>
          <w:tcPr>
            <w:tcW w:w="1184" w:type="dxa"/>
            <w:shd w:val="clear" w:color="auto" w:fill="D9EAF7"/>
          </w:tcPr>
          <w:p w14:paraId="4AB08A9F" w14:textId="77777777" w:rsidR="0015794C" w:rsidRDefault="00000000">
            <w:r>
              <w:rPr>
                <w:b/>
                <w:sz w:val="13"/>
              </w:rPr>
              <w:t>Expected Results</w:t>
            </w:r>
          </w:p>
        </w:tc>
        <w:tc>
          <w:tcPr>
            <w:tcW w:w="1184" w:type="dxa"/>
            <w:shd w:val="clear" w:color="auto" w:fill="D9EAF7"/>
          </w:tcPr>
          <w:p w14:paraId="71C2CE40" w14:textId="77777777" w:rsidR="0015794C" w:rsidRDefault="00000000">
            <w:r>
              <w:rPr>
                <w:b/>
                <w:sz w:val="13"/>
              </w:rPr>
              <w:t>Actual Result</w:t>
            </w:r>
          </w:p>
        </w:tc>
        <w:tc>
          <w:tcPr>
            <w:tcW w:w="1184" w:type="dxa"/>
            <w:shd w:val="clear" w:color="auto" w:fill="D9EAF7"/>
          </w:tcPr>
          <w:p w14:paraId="596F5AF2" w14:textId="77777777" w:rsidR="0015794C" w:rsidRDefault="00000000">
            <w:r>
              <w:rPr>
                <w:b/>
                <w:sz w:val="13"/>
              </w:rPr>
              <w:t>Test Result</w:t>
            </w:r>
          </w:p>
        </w:tc>
      </w:tr>
      <w:tr w:rsidR="0015794C" w14:paraId="72933494" w14:textId="77777777">
        <w:trPr>
          <w:jc w:val="center"/>
        </w:trPr>
        <w:tc>
          <w:tcPr>
            <w:tcW w:w="1184" w:type="dxa"/>
          </w:tcPr>
          <w:p w14:paraId="59BBF5F5" w14:textId="77777777" w:rsidR="0015794C" w:rsidRDefault="00000000">
            <w:r>
              <w:rPr>
                <w:sz w:val="13"/>
              </w:rPr>
              <w:t>UT-01</w:t>
            </w:r>
          </w:p>
        </w:tc>
        <w:tc>
          <w:tcPr>
            <w:tcW w:w="1184" w:type="dxa"/>
          </w:tcPr>
          <w:p w14:paraId="1AD79CC9" w14:textId="77777777" w:rsidR="0015794C" w:rsidRDefault="00000000">
            <w:r>
              <w:rPr>
                <w:sz w:val="13"/>
              </w:rPr>
              <w:t>Quiz Attempt</w:t>
            </w:r>
          </w:p>
        </w:tc>
        <w:tc>
          <w:tcPr>
            <w:tcW w:w="1184" w:type="dxa"/>
          </w:tcPr>
          <w:p w14:paraId="5CA68A42" w14:textId="77777777" w:rsidR="0015794C" w:rsidRDefault="00000000">
            <w:r>
              <w:rPr>
                <w:sz w:val="13"/>
              </w:rPr>
              <w:t>Verify a Student can start an available quiz.</w:t>
            </w:r>
          </w:p>
        </w:tc>
        <w:tc>
          <w:tcPr>
            <w:tcW w:w="1184" w:type="dxa"/>
          </w:tcPr>
          <w:p w14:paraId="7C12EB80" w14:textId="77777777" w:rsidR="0015794C" w:rsidRDefault="00000000">
            <w:r>
              <w:rPr>
                <w:sz w:val="13"/>
              </w:rPr>
              <w:t>Student is logged in and quiz is published/available.</w:t>
            </w:r>
          </w:p>
        </w:tc>
        <w:tc>
          <w:tcPr>
            <w:tcW w:w="1184" w:type="dxa"/>
          </w:tcPr>
          <w:p w14:paraId="7CE1926B" w14:textId="77777777" w:rsidR="0015794C" w:rsidRDefault="00000000">
            <w:r>
              <w:rPr>
                <w:sz w:val="13"/>
              </w:rPr>
              <w:t>1. Open available quizzes.</w:t>
            </w:r>
            <w:r>
              <w:br/>
            </w:r>
            <w:r>
              <w:rPr>
                <w:sz w:val="13"/>
              </w:rPr>
              <w:t>2. Select quiz.</w:t>
            </w:r>
            <w:r>
              <w:br/>
            </w:r>
            <w:r>
              <w:rPr>
                <w:sz w:val="13"/>
              </w:rPr>
              <w:t>3. Click Start.</w:t>
            </w:r>
          </w:p>
        </w:tc>
        <w:tc>
          <w:tcPr>
            <w:tcW w:w="1184" w:type="dxa"/>
          </w:tcPr>
          <w:p w14:paraId="74BB1C10" w14:textId="77777777" w:rsidR="0015794C" w:rsidRDefault="00000000">
            <w:r>
              <w:rPr>
                <w:sz w:val="13"/>
              </w:rPr>
              <w:t>Quiz: DBMS Basics</w:t>
            </w:r>
          </w:p>
        </w:tc>
        <w:tc>
          <w:tcPr>
            <w:tcW w:w="1184" w:type="dxa"/>
          </w:tcPr>
          <w:p w14:paraId="49308221" w14:textId="77777777" w:rsidR="0015794C" w:rsidRDefault="00000000">
            <w:r>
              <w:rPr>
                <w:sz w:val="13"/>
              </w:rPr>
              <w:t>Quiz opens and questions are displayed.</w:t>
            </w:r>
          </w:p>
        </w:tc>
        <w:tc>
          <w:tcPr>
            <w:tcW w:w="1184" w:type="dxa"/>
          </w:tcPr>
          <w:p w14:paraId="64FD109D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5B735510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027CAFF8" w14:textId="77777777">
        <w:trPr>
          <w:jc w:val="center"/>
        </w:trPr>
        <w:tc>
          <w:tcPr>
            <w:tcW w:w="1184" w:type="dxa"/>
          </w:tcPr>
          <w:p w14:paraId="145515F1" w14:textId="77777777" w:rsidR="0015794C" w:rsidRDefault="00000000">
            <w:r>
              <w:rPr>
                <w:sz w:val="13"/>
              </w:rPr>
              <w:t>UT-02</w:t>
            </w:r>
          </w:p>
        </w:tc>
        <w:tc>
          <w:tcPr>
            <w:tcW w:w="1184" w:type="dxa"/>
          </w:tcPr>
          <w:p w14:paraId="1F3781EA" w14:textId="77777777" w:rsidR="0015794C" w:rsidRDefault="00000000">
            <w:r>
              <w:rPr>
                <w:sz w:val="13"/>
              </w:rPr>
              <w:t>Quiz Attempt</w:t>
            </w:r>
          </w:p>
        </w:tc>
        <w:tc>
          <w:tcPr>
            <w:tcW w:w="1184" w:type="dxa"/>
          </w:tcPr>
          <w:p w14:paraId="2F7FACCD" w14:textId="77777777" w:rsidR="0015794C" w:rsidRDefault="00000000">
            <w:r>
              <w:rPr>
                <w:sz w:val="13"/>
              </w:rPr>
              <w:t>Verify an unavailable quiz cannot be started.</w:t>
            </w:r>
          </w:p>
        </w:tc>
        <w:tc>
          <w:tcPr>
            <w:tcW w:w="1184" w:type="dxa"/>
          </w:tcPr>
          <w:p w14:paraId="5014F031" w14:textId="77777777" w:rsidR="0015794C" w:rsidRDefault="00000000">
            <w:r>
              <w:rPr>
                <w:sz w:val="13"/>
              </w:rPr>
              <w:t>Quiz is unpublished/restricted.</w:t>
            </w:r>
          </w:p>
        </w:tc>
        <w:tc>
          <w:tcPr>
            <w:tcW w:w="1184" w:type="dxa"/>
          </w:tcPr>
          <w:p w14:paraId="4E4F58B9" w14:textId="77777777" w:rsidR="0015794C" w:rsidRDefault="00000000">
            <w:r>
              <w:rPr>
                <w:sz w:val="13"/>
              </w:rPr>
              <w:t>1. Log in as Student.</w:t>
            </w:r>
            <w:r>
              <w:br/>
            </w:r>
            <w:r>
              <w:rPr>
                <w:sz w:val="13"/>
              </w:rPr>
              <w:t>2. Search/open unavailable quiz.</w:t>
            </w:r>
            <w:r>
              <w:br/>
            </w:r>
            <w:r>
              <w:rPr>
                <w:sz w:val="13"/>
              </w:rPr>
              <w:t>3. Attempt Start.</w:t>
            </w:r>
          </w:p>
        </w:tc>
        <w:tc>
          <w:tcPr>
            <w:tcW w:w="1184" w:type="dxa"/>
          </w:tcPr>
          <w:p w14:paraId="550B91A4" w14:textId="77777777" w:rsidR="0015794C" w:rsidRDefault="00000000">
            <w:r>
              <w:rPr>
                <w:sz w:val="13"/>
              </w:rPr>
              <w:t>Quiz: Draft Quiz</w:t>
            </w:r>
          </w:p>
        </w:tc>
        <w:tc>
          <w:tcPr>
            <w:tcW w:w="1184" w:type="dxa"/>
          </w:tcPr>
          <w:p w14:paraId="37DF11A7" w14:textId="77777777" w:rsidR="0015794C" w:rsidRDefault="00000000">
            <w:r>
              <w:rPr>
                <w:sz w:val="13"/>
              </w:rPr>
              <w:t>Quiz cannot be started by the Student.</w:t>
            </w:r>
          </w:p>
        </w:tc>
        <w:tc>
          <w:tcPr>
            <w:tcW w:w="1184" w:type="dxa"/>
          </w:tcPr>
          <w:p w14:paraId="03B4FBAE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5127E4AD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23D8A8D2" w14:textId="77777777">
        <w:trPr>
          <w:jc w:val="center"/>
        </w:trPr>
        <w:tc>
          <w:tcPr>
            <w:tcW w:w="1184" w:type="dxa"/>
          </w:tcPr>
          <w:p w14:paraId="04777EE2" w14:textId="77777777" w:rsidR="0015794C" w:rsidRDefault="00000000">
            <w:r>
              <w:rPr>
                <w:sz w:val="13"/>
              </w:rPr>
              <w:t>UT-03</w:t>
            </w:r>
          </w:p>
        </w:tc>
        <w:tc>
          <w:tcPr>
            <w:tcW w:w="1184" w:type="dxa"/>
          </w:tcPr>
          <w:p w14:paraId="774B6A02" w14:textId="77777777" w:rsidR="0015794C" w:rsidRDefault="00000000">
            <w:r>
              <w:rPr>
                <w:sz w:val="13"/>
              </w:rPr>
              <w:t>Quiz Attempt</w:t>
            </w:r>
          </w:p>
        </w:tc>
        <w:tc>
          <w:tcPr>
            <w:tcW w:w="1184" w:type="dxa"/>
          </w:tcPr>
          <w:p w14:paraId="232ED19E" w14:textId="77777777" w:rsidR="0015794C" w:rsidRDefault="00000000">
            <w:r>
              <w:rPr>
                <w:sz w:val="13"/>
              </w:rPr>
              <w:t>Verify Student can select an MCQ answer.</w:t>
            </w:r>
          </w:p>
        </w:tc>
        <w:tc>
          <w:tcPr>
            <w:tcW w:w="1184" w:type="dxa"/>
          </w:tcPr>
          <w:p w14:paraId="562C718A" w14:textId="77777777" w:rsidR="0015794C" w:rsidRDefault="00000000">
            <w:r>
              <w:rPr>
                <w:sz w:val="13"/>
              </w:rPr>
              <w:t>Student has started an MCQ quiz.</w:t>
            </w:r>
          </w:p>
        </w:tc>
        <w:tc>
          <w:tcPr>
            <w:tcW w:w="1184" w:type="dxa"/>
          </w:tcPr>
          <w:p w14:paraId="020C9E7E" w14:textId="77777777" w:rsidR="0015794C" w:rsidRDefault="00000000">
            <w:r>
              <w:rPr>
                <w:sz w:val="13"/>
              </w:rPr>
              <w:t>1. Open MCQ.</w:t>
            </w:r>
            <w:r>
              <w:br/>
            </w:r>
            <w:r>
              <w:rPr>
                <w:sz w:val="13"/>
              </w:rPr>
              <w:t>2. Select an option.</w:t>
            </w:r>
          </w:p>
        </w:tc>
        <w:tc>
          <w:tcPr>
            <w:tcW w:w="1184" w:type="dxa"/>
          </w:tcPr>
          <w:p w14:paraId="3928F5B5" w14:textId="77777777" w:rsidR="0015794C" w:rsidRDefault="00000000">
            <w:r>
              <w:rPr>
                <w:sz w:val="13"/>
              </w:rPr>
              <w:t>Question: 2+2=?</w:t>
            </w:r>
            <w:r>
              <w:br/>
            </w:r>
            <w:r>
              <w:rPr>
                <w:sz w:val="13"/>
              </w:rPr>
              <w:t>Selected: 4</w:t>
            </w:r>
          </w:p>
        </w:tc>
        <w:tc>
          <w:tcPr>
            <w:tcW w:w="1184" w:type="dxa"/>
          </w:tcPr>
          <w:p w14:paraId="7366E17E" w14:textId="77777777" w:rsidR="0015794C" w:rsidRDefault="00000000">
            <w:r>
              <w:rPr>
                <w:sz w:val="13"/>
              </w:rPr>
              <w:t>Selected option is visibly recorded.</w:t>
            </w:r>
          </w:p>
        </w:tc>
        <w:tc>
          <w:tcPr>
            <w:tcW w:w="1184" w:type="dxa"/>
          </w:tcPr>
          <w:p w14:paraId="4CE58D38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1D676D4B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27586C92" w14:textId="77777777">
        <w:trPr>
          <w:jc w:val="center"/>
        </w:trPr>
        <w:tc>
          <w:tcPr>
            <w:tcW w:w="1184" w:type="dxa"/>
          </w:tcPr>
          <w:p w14:paraId="49D13A35" w14:textId="77777777" w:rsidR="0015794C" w:rsidRDefault="00000000">
            <w:r>
              <w:rPr>
                <w:sz w:val="13"/>
              </w:rPr>
              <w:t>IT-01</w:t>
            </w:r>
          </w:p>
        </w:tc>
        <w:tc>
          <w:tcPr>
            <w:tcW w:w="1184" w:type="dxa"/>
          </w:tcPr>
          <w:p w14:paraId="7AB2ECC0" w14:textId="77777777" w:rsidR="0015794C" w:rsidRDefault="00000000">
            <w:r>
              <w:rPr>
                <w:sz w:val="13"/>
              </w:rPr>
              <w:t>Quiz Attempt</w:t>
            </w:r>
          </w:p>
        </w:tc>
        <w:tc>
          <w:tcPr>
            <w:tcW w:w="1184" w:type="dxa"/>
          </w:tcPr>
          <w:p w14:paraId="3D31785D" w14:textId="77777777" w:rsidR="0015794C" w:rsidRDefault="00000000">
            <w:r>
              <w:rPr>
                <w:sz w:val="13"/>
              </w:rPr>
              <w:t>Verify answers persist when navigating between quiz questions.</w:t>
            </w:r>
          </w:p>
        </w:tc>
        <w:tc>
          <w:tcPr>
            <w:tcW w:w="1184" w:type="dxa"/>
          </w:tcPr>
          <w:p w14:paraId="2DE34FF1" w14:textId="77777777" w:rsidR="0015794C" w:rsidRDefault="00000000">
            <w:r>
              <w:rPr>
                <w:sz w:val="13"/>
              </w:rPr>
              <w:t>Student has started a multi-question quiz.</w:t>
            </w:r>
          </w:p>
        </w:tc>
        <w:tc>
          <w:tcPr>
            <w:tcW w:w="1184" w:type="dxa"/>
          </w:tcPr>
          <w:p w14:paraId="047EA752" w14:textId="77777777" w:rsidR="0015794C" w:rsidRDefault="00000000">
            <w:r>
              <w:rPr>
                <w:sz w:val="13"/>
              </w:rPr>
              <w:t>1. Answer Q1.</w:t>
            </w:r>
            <w:r>
              <w:br/>
            </w:r>
            <w:r>
              <w:rPr>
                <w:sz w:val="13"/>
              </w:rPr>
              <w:t>2. Move to Q2.</w:t>
            </w:r>
            <w:r>
              <w:br/>
            </w:r>
            <w:r>
              <w:rPr>
                <w:sz w:val="13"/>
              </w:rPr>
              <w:t>3. Return to Q1.</w:t>
            </w:r>
          </w:p>
        </w:tc>
        <w:tc>
          <w:tcPr>
            <w:tcW w:w="1184" w:type="dxa"/>
          </w:tcPr>
          <w:p w14:paraId="09E5B54E" w14:textId="77777777" w:rsidR="0015794C" w:rsidRDefault="00000000">
            <w:r>
              <w:rPr>
                <w:sz w:val="13"/>
              </w:rPr>
              <w:t>Q1 answer: B</w:t>
            </w:r>
          </w:p>
        </w:tc>
        <w:tc>
          <w:tcPr>
            <w:tcW w:w="1184" w:type="dxa"/>
          </w:tcPr>
          <w:p w14:paraId="4C6933DF" w14:textId="77777777" w:rsidR="0015794C" w:rsidRDefault="00000000">
            <w:r>
              <w:rPr>
                <w:sz w:val="13"/>
              </w:rPr>
              <w:t>Previously selected answer remains recorded.</w:t>
            </w:r>
          </w:p>
        </w:tc>
        <w:tc>
          <w:tcPr>
            <w:tcW w:w="1184" w:type="dxa"/>
          </w:tcPr>
          <w:p w14:paraId="7AF7D73D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11092836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652F5DC4" w14:textId="77777777">
        <w:trPr>
          <w:jc w:val="center"/>
        </w:trPr>
        <w:tc>
          <w:tcPr>
            <w:tcW w:w="1184" w:type="dxa"/>
          </w:tcPr>
          <w:p w14:paraId="0649E56C" w14:textId="77777777" w:rsidR="0015794C" w:rsidRDefault="00000000">
            <w:r>
              <w:rPr>
                <w:sz w:val="13"/>
              </w:rPr>
              <w:t>IT-02</w:t>
            </w:r>
          </w:p>
        </w:tc>
        <w:tc>
          <w:tcPr>
            <w:tcW w:w="1184" w:type="dxa"/>
          </w:tcPr>
          <w:p w14:paraId="5BF3258B" w14:textId="77777777" w:rsidR="0015794C" w:rsidRDefault="00000000">
            <w:r>
              <w:rPr>
                <w:sz w:val="13"/>
              </w:rPr>
              <w:t>Quiz Attempt</w:t>
            </w:r>
          </w:p>
        </w:tc>
        <w:tc>
          <w:tcPr>
            <w:tcW w:w="1184" w:type="dxa"/>
          </w:tcPr>
          <w:p w14:paraId="19F42003" w14:textId="77777777" w:rsidR="0015794C" w:rsidRDefault="00000000">
            <w:r>
              <w:rPr>
                <w:sz w:val="13"/>
              </w:rPr>
              <w:t>Verify different question types accept their corresponding inputs during an attempt.</w:t>
            </w:r>
          </w:p>
        </w:tc>
        <w:tc>
          <w:tcPr>
            <w:tcW w:w="1184" w:type="dxa"/>
          </w:tcPr>
          <w:p w14:paraId="457CD6C0" w14:textId="77777777" w:rsidR="0015794C" w:rsidRDefault="00000000">
            <w:r>
              <w:rPr>
                <w:sz w:val="13"/>
              </w:rPr>
              <w:t>Published mixed-type quiz exists.</w:t>
            </w:r>
          </w:p>
        </w:tc>
        <w:tc>
          <w:tcPr>
            <w:tcW w:w="1184" w:type="dxa"/>
          </w:tcPr>
          <w:p w14:paraId="61475E69" w14:textId="77777777" w:rsidR="0015794C" w:rsidRDefault="00000000">
            <w:r>
              <w:rPr>
                <w:sz w:val="13"/>
              </w:rPr>
              <w:t>1. Answer MCQ.</w:t>
            </w:r>
            <w:r>
              <w:br/>
            </w:r>
            <w:r>
              <w:rPr>
                <w:sz w:val="13"/>
              </w:rPr>
              <w:t>2. Answer T/F.</w:t>
            </w:r>
            <w:r>
              <w:br/>
            </w:r>
            <w:r>
              <w:rPr>
                <w:sz w:val="13"/>
              </w:rPr>
              <w:t>3. Enter Short Answer.</w:t>
            </w:r>
          </w:p>
        </w:tc>
        <w:tc>
          <w:tcPr>
            <w:tcW w:w="1184" w:type="dxa"/>
          </w:tcPr>
          <w:p w14:paraId="09FDDA1C" w14:textId="77777777" w:rsidR="0015794C" w:rsidRDefault="00000000">
            <w:r>
              <w:rPr>
                <w:sz w:val="13"/>
              </w:rPr>
              <w:t>MCQ: C</w:t>
            </w:r>
            <w:r>
              <w:br/>
            </w:r>
            <w:r>
              <w:rPr>
                <w:sz w:val="13"/>
              </w:rPr>
              <w:t>T/F: False</w:t>
            </w:r>
            <w:r>
              <w:br/>
            </w:r>
            <w:r>
              <w:rPr>
                <w:sz w:val="13"/>
              </w:rPr>
              <w:t>Short Answer: CPU</w:t>
            </w:r>
          </w:p>
        </w:tc>
        <w:tc>
          <w:tcPr>
            <w:tcW w:w="1184" w:type="dxa"/>
          </w:tcPr>
          <w:p w14:paraId="6AA5103A" w14:textId="77777777" w:rsidR="0015794C" w:rsidRDefault="00000000">
            <w:r>
              <w:rPr>
                <w:sz w:val="13"/>
              </w:rPr>
              <w:t>Each response is captured in the appropriate field.</w:t>
            </w:r>
          </w:p>
        </w:tc>
        <w:tc>
          <w:tcPr>
            <w:tcW w:w="1184" w:type="dxa"/>
          </w:tcPr>
          <w:p w14:paraId="596C79C7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3188B909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0FD9977A" w14:textId="77777777">
        <w:trPr>
          <w:jc w:val="center"/>
        </w:trPr>
        <w:tc>
          <w:tcPr>
            <w:tcW w:w="1184" w:type="dxa"/>
          </w:tcPr>
          <w:p w14:paraId="652D1DB0" w14:textId="77777777" w:rsidR="0015794C" w:rsidRDefault="00000000">
            <w:r>
              <w:rPr>
                <w:sz w:val="13"/>
              </w:rPr>
              <w:t>IT-03</w:t>
            </w:r>
          </w:p>
        </w:tc>
        <w:tc>
          <w:tcPr>
            <w:tcW w:w="1184" w:type="dxa"/>
          </w:tcPr>
          <w:p w14:paraId="0ED8E1F3" w14:textId="77777777" w:rsidR="0015794C" w:rsidRDefault="00000000">
            <w:r>
              <w:rPr>
                <w:sz w:val="13"/>
              </w:rPr>
              <w:t>Quiz Attempt</w:t>
            </w:r>
          </w:p>
        </w:tc>
        <w:tc>
          <w:tcPr>
            <w:tcW w:w="1184" w:type="dxa"/>
          </w:tcPr>
          <w:p w14:paraId="3160E82B" w14:textId="77777777" w:rsidR="0015794C" w:rsidRDefault="00000000">
            <w:r>
              <w:rPr>
                <w:sz w:val="13"/>
              </w:rPr>
              <w:t>Verify Student cannot access another student's attempt data.</w:t>
            </w:r>
          </w:p>
        </w:tc>
        <w:tc>
          <w:tcPr>
            <w:tcW w:w="1184" w:type="dxa"/>
          </w:tcPr>
          <w:p w14:paraId="6DB778A2" w14:textId="77777777" w:rsidR="0015794C" w:rsidRDefault="00000000">
            <w:r>
              <w:rPr>
                <w:sz w:val="13"/>
              </w:rPr>
              <w:t>Two student accounts exist and one has attempted a quiz.</w:t>
            </w:r>
          </w:p>
        </w:tc>
        <w:tc>
          <w:tcPr>
            <w:tcW w:w="1184" w:type="dxa"/>
          </w:tcPr>
          <w:p w14:paraId="329BD5D7" w14:textId="77777777" w:rsidR="0015794C" w:rsidRDefault="00000000">
            <w:r>
              <w:rPr>
                <w:sz w:val="13"/>
              </w:rPr>
              <w:t>1. Log in as Student B.</w:t>
            </w:r>
            <w:r>
              <w:br/>
            </w:r>
            <w:r>
              <w:rPr>
                <w:sz w:val="13"/>
              </w:rPr>
              <w:t>2. Attempt to view Student A's attempt.</w:t>
            </w:r>
          </w:p>
        </w:tc>
        <w:tc>
          <w:tcPr>
            <w:tcW w:w="1184" w:type="dxa"/>
          </w:tcPr>
          <w:p w14:paraId="1F675DAB" w14:textId="77777777" w:rsidR="0015794C" w:rsidRDefault="00000000">
            <w:r>
              <w:rPr>
                <w:sz w:val="13"/>
              </w:rPr>
              <w:t>Student A attempt: Quiz 01</w:t>
            </w:r>
          </w:p>
        </w:tc>
        <w:tc>
          <w:tcPr>
            <w:tcW w:w="1184" w:type="dxa"/>
          </w:tcPr>
          <w:p w14:paraId="5B812450" w14:textId="77777777" w:rsidR="0015794C" w:rsidRDefault="00000000">
            <w:r>
              <w:rPr>
                <w:sz w:val="13"/>
              </w:rPr>
              <w:t>Student B cannot access Student A's private attempt data.</w:t>
            </w:r>
          </w:p>
        </w:tc>
        <w:tc>
          <w:tcPr>
            <w:tcW w:w="1184" w:type="dxa"/>
          </w:tcPr>
          <w:p w14:paraId="045AFDF0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31CC90BE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5A3A05B2" w14:textId="77777777">
        <w:trPr>
          <w:jc w:val="center"/>
        </w:trPr>
        <w:tc>
          <w:tcPr>
            <w:tcW w:w="1184" w:type="dxa"/>
          </w:tcPr>
          <w:p w14:paraId="2994DD9E" w14:textId="77777777" w:rsidR="0015794C" w:rsidRDefault="00000000">
            <w:r>
              <w:rPr>
                <w:sz w:val="13"/>
              </w:rPr>
              <w:t>ST-01</w:t>
            </w:r>
          </w:p>
        </w:tc>
        <w:tc>
          <w:tcPr>
            <w:tcW w:w="1184" w:type="dxa"/>
          </w:tcPr>
          <w:p w14:paraId="4F06B603" w14:textId="77777777" w:rsidR="0015794C" w:rsidRDefault="00000000">
            <w:r>
              <w:rPr>
                <w:sz w:val="13"/>
              </w:rPr>
              <w:t>Quiz Attempt</w:t>
            </w:r>
          </w:p>
        </w:tc>
        <w:tc>
          <w:tcPr>
            <w:tcW w:w="1184" w:type="dxa"/>
          </w:tcPr>
          <w:p w14:paraId="4F817318" w14:textId="77777777" w:rsidR="0015794C" w:rsidRDefault="00000000">
            <w:r>
              <w:rPr>
                <w:sz w:val="13"/>
              </w:rPr>
              <w:t>Verify a Student can complete navigation through all questions.</w:t>
            </w:r>
          </w:p>
        </w:tc>
        <w:tc>
          <w:tcPr>
            <w:tcW w:w="1184" w:type="dxa"/>
          </w:tcPr>
          <w:p w14:paraId="3429500A" w14:textId="77777777" w:rsidR="0015794C" w:rsidRDefault="00000000">
            <w:r>
              <w:rPr>
                <w:sz w:val="13"/>
              </w:rPr>
              <w:t>Published quiz contains multiple questions.</w:t>
            </w:r>
          </w:p>
        </w:tc>
        <w:tc>
          <w:tcPr>
            <w:tcW w:w="1184" w:type="dxa"/>
          </w:tcPr>
          <w:p w14:paraId="2FF04DD3" w14:textId="77777777" w:rsidR="0015794C" w:rsidRDefault="00000000">
            <w:r>
              <w:rPr>
                <w:sz w:val="13"/>
              </w:rPr>
              <w:t>1. Start quiz.</w:t>
            </w:r>
            <w:r>
              <w:br/>
            </w:r>
            <w:r>
              <w:rPr>
                <w:sz w:val="13"/>
              </w:rPr>
              <w:t>2. Navigate Next/Previous through all questions.</w:t>
            </w:r>
          </w:p>
        </w:tc>
        <w:tc>
          <w:tcPr>
            <w:tcW w:w="1184" w:type="dxa"/>
          </w:tcPr>
          <w:p w14:paraId="30E6685A" w14:textId="77777777" w:rsidR="0015794C" w:rsidRDefault="00000000">
            <w:r>
              <w:rPr>
                <w:sz w:val="13"/>
              </w:rPr>
              <w:t>Quiz: Unit Test 1</w:t>
            </w:r>
            <w:r>
              <w:br/>
            </w:r>
            <w:r>
              <w:rPr>
                <w:sz w:val="13"/>
              </w:rPr>
              <w:t>Questions: 10</w:t>
            </w:r>
          </w:p>
        </w:tc>
        <w:tc>
          <w:tcPr>
            <w:tcW w:w="1184" w:type="dxa"/>
          </w:tcPr>
          <w:p w14:paraId="123E103A" w14:textId="77777777" w:rsidR="0015794C" w:rsidRDefault="00000000">
            <w:r>
              <w:rPr>
                <w:sz w:val="13"/>
              </w:rPr>
              <w:t>All questions can be reached and displayed correctly.</w:t>
            </w:r>
          </w:p>
        </w:tc>
        <w:tc>
          <w:tcPr>
            <w:tcW w:w="1184" w:type="dxa"/>
          </w:tcPr>
          <w:p w14:paraId="72013824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33D3AA53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16DAC86D" w14:textId="77777777">
        <w:trPr>
          <w:jc w:val="center"/>
        </w:trPr>
        <w:tc>
          <w:tcPr>
            <w:tcW w:w="1184" w:type="dxa"/>
          </w:tcPr>
          <w:p w14:paraId="7EF96BCE" w14:textId="77777777" w:rsidR="0015794C" w:rsidRDefault="00000000">
            <w:r>
              <w:rPr>
                <w:sz w:val="13"/>
              </w:rPr>
              <w:t>ST-02</w:t>
            </w:r>
          </w:p>
        </w:tc>
        <w:tc>
          <w:tcPr>
            <w:tcW w:w="1184" w:type="dxa"/>
          </w:tcPr>
          <w:p w14:paraId="41A9BE7D" w14:textId="77777777" w:rsidR="0015794C" w:rsidRDefault="00000000">
            <w:r>
              <w:rPr>
                <w:sz w:val="13"/>
              </w:rPr>
              <w:t>Quiz Attempt</w:t>
            </w:r>
          </w:p>
        </w:tc>
        <w:tc>
          <w:tcPr>
            <w:tcW w:w="1184" w:type="dxa"/>
          </w:tcPr>
          <w:p w14:paraId="27FD969B" w14:textId="77777777" w:rsidR="0015794C" w:rsidRDefault="00000000">
            <w:r>
              <w:rPr>
                <w:sz w:val="13"/>
              </w:rPr>
              <w:t xml:space="preserve">Verify an attempt can reach the </w:t>
            </w:r>
            <w:r>
              <w:rPr>
                <w:sz w:val="13"/>
              </w:rPr>
              <w:lastRenderedPageBreak/>
              <w:t>submission stage after answers are entered.</w:t>
            </w:r>
          </w:p>
        </w:tc>
        <w:tc>
          <w:tcPr>
            <w:tcW w:w="1184" w:type="dxa"/>
          </w:tcPr>
          <w:p w14:paraId="46877FF1" w14:textId="77777777" w:rsidR="0015794C" w:rsidRDefault="00000000">
            <w:r>
              <w:rPr>
                <w:sz w:val="13"/>
              </w:rPr>
              <w:lastRenderedPageBreak/>
              <w:t>Student has an active quiz attempt.</w:t>
            </w:r>
          </w:p>
        </w:tc>
        <w:tc>
          <w:tcPr>
            <w:tcW w:w="1184" w:type="dxa"/>
          </w:tcPr>
          <w:p w14:paraId="57440CE7" w14:textId="77777777" w:rsidR="0015794C" w:rsidRDefault="00000000">
            <w:r>
              <w:rPr>
                <w:sz w:val="13"/>
              </w:rPr>
              <w:t>1. Answer required questions.</w:t>
            </w:r>
            <w:r>
              <w:br/>
            </w:r>
            <w:r>
              <w:rPr>
                <w:sz w:val="13"/>
              </w:rPr>
              <w:lastRenderedPageBreak/>
              <w:t>2. Navigate to end of quiz.</w:t>
            </w:r>
          </w:p>
        </w:tc>
        <w:tc>
          <w:tcPr>
            <w:tcW w:w="1184" w:type="dxa"/>
          </w:tcPr>
          <w:p w14:paraId="68AFD747" w14:textId="77777777" w:rsidR="0015794C" w:rsidRDefault="00000000">
            <w:r>
              <w:rPr>
                <w:sz w:val="13"/>
              </w:rPr>
              <w:lastRenderedPageBreak/>
              <w:t>Answers: valid responses for all questions</w:t>
            </w:r>
          </w:p>
        </w:tc>
        <w:tc>
          <w:tcPr>
            <w:tcW w:w="1184" w:type="dxa"/>
          </w:tcPr>
          <w:p w14:paraId="3CE2A512" w14:textId="77777777" w:rsidR="0015794C" w:rsidRDefault="00000000">
            <w:r>
              <w:rPr>
                <w:sz w:val="13"/>
              </w:rPr>
              <w:t xml:space="preserve">System reaches the final/submission </w:t>
            </w:r>
            <w:r>
              <w:rPr>
                <w:sz w:val="13"/>
              </w:rPr>
              <w:lastRenderedPageBreak/>
              <w:t>stage and presents the submission action.</w:t>
            </w:r>
          </w:p>
        </w:tc>
        <w:tc>
          <w:tcPr>
            <w:tcW w:w="1184" w:type="dxa"/>
          </w:tcPr>
          <w:p w14:paraId="5DE37B0E" w14:textId="77777777" w:rsidR="0015794C" w:rsidRDefault="00000000">
            <w:r>
              <w:rPr>
                <w:sz w:val="13"/>
              </w:rPr>
              <w:lastRenderedPageBreak/>
              <w:t>To be executed</w:t>
            </w:r>
          </w:p>
        </w:tc>
        <w:tc>
          <w:tcPr>
            <w:tcW w:w="1184" w:type="dxa"/>
          </w:tcPr>
          <w:p w14:paraId="7AF4A7EA" w14:textId="77777777" w:rsidR="0015794C" w:rsidRDefault="00000000">
            <w:r>
              <w:rPr>
                <w:sz w:val="13"/>
              </w:rPr>
              <w:t>Not Executed</w:t>
            </w:r>
          </w:p>
        </w:tc>
      </w:tr>
    </w:tbl>
    <w:p w14:paraId="6247C05B" w14:textId="77777777" w:rsidR="0015794C" w:rsidRDefault="0015794C"/>
    <w:p w14:paraId="3B637269" w14:textId="77777777" w:rsidR="0015794C" w:rsidRDefault="00000000">
      <w:pPr>
        <w:spacing w:before="200" w:after="60"/>
      </w:pPr>
      <w:r>
        <w:rPr>
          <w:b/>
          <w:sz w:val="24"/>
        </w:rPr>
        <w:t>Non-Functional Requirement Test Cases</w:t>
      </w:r>
    </w:p>
    <w:p w14:paraId="7129035A" w14:textId="0DAB2D2F" w:rsidR="0015794C" w:rsidRDefault="001579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3"/>
        <w:gridCol w:w="1081"/>
        <w:gridCol w:w="1077"/>
        <w:gridCol w:w="1123"/>
        <w:gridCol w:w="1104"/>
        <w:gridCol w:w="1938"/>
        <w:gridCol w:w="1582"/>
        <w:gridCol w:w="950"/>
        <w:gridCol w:w="958"/>
      </w:tblGrid>
      <w:tr w:rsidR="0015794C" w14:paraId="19E62BBE" w14:textId="77777777">
        <w:trPr>
          <w:jc w:val="center"/>
        </w:trPr>
        <w:tc>
          <w:tcPr>
            <w:tcW w:w="1184" w:type="dxa"/>
            <w:shd w:val="clear" w:color="auto" w:fill="D9EAF7"/>
          </w:tcPr>
          <w:p w14:paraId="4D729266" w14:textId="77777777" w:rsidR="0015794C" w:rsidRDefault="00000000">
            <w:r>
              <w:rPr>
                <w:b/>
                <w:sz w:val="13"/>
              </w:rPr>
              <w:t>Test Case ID</w:t>
            </w:r>
          </w:p>
        </w:tc>
        <w:tc>
          <w:tcPr>
            <w:tcW w:w="1184" w:type="dxa"/>
            <w:shd w:val="clear" w:color="auto" w:fill="D9EAF7"/>
          </w:tcPr>
          <w:p w14:paraId="3F6732E3" w14:textId="77777777" w:rsidR="0015794C" w:rsidRDefault="00000000">
            <w:r>
              <w:rPr>
                <w:b/>
                <w:sz w:val="13"/>
              </w:rPr>
              <w:t>Name of Module</w:t>
            </w:r>
          </w:p>
        </w:tc>
        <w:tc>
          <w:tcPr>
            <w:tcW w:w="1184" w:type="dxa"/>
            <w:shd w:val="clear" w:color="auto" w:fill="D9EAF7"/>
          </w:tcPr>
          <w:p w14:paraId="75181484" w14:textId="77777777" w:rsidR="0015794C" w:rsidRDefault="00000000">
            <w:r>
              <w:rPr>
                <w:b/>
                <w:sz w:val="13"/>
              </w:rPr>
              <w:t>Test case description</w:t>
            </w:r>
          </w:p>
        </w:tc>
        <w:tc>
          <w:tcPr>
            <w:tcW w:w="1184" w:type="dxa"/>
            <w:shd w:val="clear" w:color="auto" w:fill="D9EAF7"/>
          </w:tcPr>
          <w:p w14:paraId="37D7F4EE" w14:textId="77777777" w:rsidR="0015794C" w:rsidRDefault="00000000">
            <w:r>
              <w:rPr>
                <w:b/>
                <w:sz w:val="13"/>
              </w:rPr>
              <w:t>Pre-conditions</w:t>
            </w:r>
          </w:p>
        </w:tc>
        <w:tc>
          <w:tcPr>
            <w:tcW w:w="1184" w:type="dxa"/>
            <w:shd w:val="clear" w:color="auto" w:fill="D9EAF7"/>
          </w:tcPr>
          <w:p w14:paraId="72DC145E" w14:textId="77777777" w:rsidR="0015794C" w:rsidRDefault="00000000">
            <w:r>
              <w:rPr>
                <w:b/>
                <w:sz w:val="13"/>
              </w:rPr>
              <w:t>Test Steps</w:t>
            </w:r>
          </w:p>
        </w:tc>
        <w:tc>
          <w:tcPr>
            <w:tcW w:w="1184" w:type="dxa"/>
            <w:shd w:val="clear" w:color="auto" w:fill="D9EAF7"/>
          </w:tcPr>
          <w:p w14:paraId="0006460D" w14:textId="77777777" w:rsidR="0015794C" w:rsidRDefault="00000000">
            <w:r>
              <w:rPr>
                <w:b/>
                <w:sz w:val="13"/>
              </w:rPr>
              <w:t>Test data</w:t>
            </w:r>
          </w:p>
        </w:tc>
        <w:tc>
          <w:tcPr>
            <w:tcW w:w="1184" w:type="dxa"/>
            <w:shd w:val="clear" w:color="auto" w:fill="D9EAF7"/>
          </w:tcPr>
          <w:p w14:paraId="0BBA036B" w14:textId="77777777" w:rsidR="0015794C" w:rsidRDefault="00000000">
            <w:r>
              <w:rPr>
                <w:b/>
                <w:sz w:val="13"/>
              </w:rPr>
              <w:t>Expected Results</w:t>
            </w:r>
          </w:p>
        </w:tc>
        <w:tc>
          <w:tcPr>
            <w:tcW w:w="1184" w:type="dxa"/>
            <w:shd w:val="clear" w:color="auto" w:fill="D9EAF7"/>
          </w:tcPr>
          <w:p w14:paraId="7A21D72B" w14:textId="77777777" w:rsidR="0015794C" w:rsidRDefault="00000000">
            <w:r>
              <w:rPr>
                <w:b/>
                <w:sz w:val="13"/>
              </w:rPr>
              <w:t>Actual Result</w:t>
            </w:r>
          </w:p>
        </w:tc>
        <w:tc>
          <w:tcPr>
            <w:tcW w:w="1184" w:type="dxa"/>
            <w:shd w:val="clear" w:color="auto" w:fill="D9EAF7"/>
          </w:tcPr>
          <w:p w14:paraId="7F48760F" w14:textId="77777777" w:rsidR="0015794C" w:rsidRDefault="00000000">
            <w:r>
              <w:rPr>
                <w:b/>
                <w:sz w:val="13"/>
              </w:rPr>
              <w:t>Test Result</w:t>
            </w:r>
          </w:p>
        </w:tc>
      </w:tr>
      <w:tr w:rsidR="0015794C" w14:paraId="4EF8E31E" w14:textId="77777777">
        <w:trPr>
          <w:jc w:val="center"/>
        </w:trPr>
        <w:tc>
          <w:tcPr>
            <w:tcW w:w="1184" w:type="dxa"/>
          </w:tcPr>
          <w:p w14:paraId="2E28C91A" w14:textId="77777777" w:rsidR="0015794C" w:rsidRDefault="00000000">
            <w:r>
              <w:rPr>
                <w:sz w:val="13"/>
              </w:rPr>
              <w:t>NFT-01</w:t>
            </w:r>
          </w:p>
        </w:tc>
        <w:tc>
          <w:tcPr>
            <w:tcW w:w="1184" w:type="dxa"/>
          </w:tcPr>
          <w:p w14:paraId="6DB7C34F" w14:textId="77777777" w:rsidR="0015794C" w:rsidRDefault="00000000">
            <w:r>
              <w:rPr>
                <w:sz w:val="13"/>
              </w:rPr>
              <w:t>Performance – Login</w:t>
            </w:r>
          </w:p>
        </w:tc>
        <w:tc>
          <w:tcPr>
            <w:tcW w:w="1184" w:type="dxa"/>
          </w:tcPr>
          <w:p w14:paraId="3DCC97E0" w14:textId="77777777" w:rsidR="0015794C" w:rsidRDefault="00000000">
            <w:r>
              <w:rPr>
                <w:sz w:val="13"/>
              </w:rPr>
              <w:t>Verify that login responds within the specified 3-second limit under normal conditions.</w:t>
            </w:r>
          </w:p>
        </w:tc>
        <w:tc>
          <w:tcPr>
            <w:tcW w:w="1184" w:type="dxa"/>
          </w:tcPr>
          <w:p w14:paraId="6CEB2EAF" w14:textId="77777777" w:rsidR="0015794C" w:rsidRDefault="00000000">
            <w:r>
              <w:rPr>
                <w:sz w:val="13"/>
              </w:rPr>
              <w:t>Application is running; valid account exists; normal network/server conditions.</w:t>
            </w:r>
          </w:p>
        </w:tc>
        <w:tc>
          <w:tcPr>
            <w:tcW w:w="1184" w:type="dxa"/>
          </w:tcPr>
          <w:p w14:paraId="156AE643" w14:textId="77777777" w:rsidR="0015794C" w:rsidRDefault="00000000">
            <w:r>
              <w:rPr>
                <w:sz w:val="13"/>
              </w:rPr>
              <w:t>1. Open Login page.</w:t>
            </w:r>
            <w:r>
              <w:br/>
            </w:r>
            <w:r>
              <w:rPr>
                <w:sz w:val="13"/>
              </w:rPr>
              <w:t>2. Enter valid credentials.</w:t>
            </w:r>
            <w:r>
              <w:br/>
            </w:r>
            <w:r>
              <w:rPr>
                <w:sz w:val="13"/>
              </w:rPr>
              <w:t>3. Click Login.</w:t>
            </w:r>
            <w:r>
              <w:br/>
            </w:r>
            <w:r>
              <w:rPr>
                <w:sz w:val="13"/>
              </w:rPr>
              <w:t>4. Measure response time.</w:t>
            </w:r>
          </w:p>
        </w:tc>
        <w:tc>
          <w:tcPr>
            <w:tcW w:w="1184" w:type="dxa"/>
          </w:tcPr>
          <w:p w14:paraId="41106764" w14:textId="77777777" w:rsidR="0015794C" w:rsidRDefault="00000000">
            <w:r>
              <w:rPr>
                <w:sz w:val="13"/>
              </w:rPr>
              <w:t>Email: ananya.test01@example.com</w:t>
            </w:r>
            <w:r>
              <w:br/>
            </w:r>
            <w:r>
              <w:rPr>
                <w:sz w:val="13"/>
              </w:rPr>
              <w:t>Password: Student@123</w:t>
            </w:r>
          </w:p>
        </w:tc>
        <w:tc>
          <w:tcPr>
            <w:tcW w:w="1184" w:type="dxa"/>
          </w:tcPr>
          <w:p w14:paraId="2D5B3302" w14:textId="77777777" w:rsidR="0015794C" w:rsidRDefault="00000000">
            <w:r>
              <w:rPr>
                <w:sz w:val="13"/>
              </w:rPr>
              <w:t>Login completes and the appropriate dashboard loads within 3 seconds.</w:t>
            </w:r>
          </w:p>
        </w:tc>
        <w:tc>
          <w:tcPr>
            <w:tcW w:w="1184" w:type="dxa"/>
          </w:tcPr>
          <w:p w14:paraId="1EC098BD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5DB0494C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16602596" w14:textId="77777777">
        <w:trPr>
          <w:jc w:val="center"/>
        </w:trPr>
        <w:tc>
          <w:tcPr>
            <w:tcW w:w="1184" w:type="dxa"/>
          </w:tcPr>
          <w:p w14:paraId="3D2DCF10" w14:textId="77777777" w:rsidR="0015794C" w:rsidRDefault="00000000">
            <w:r>
              <w:rPr>
                <w:sz w:val="13"/>
              </w:rPr>
              <w:t>NFT-02</w:t>
            </w:r>
          </w:p>
        </w:tc>
        <w:tc>
          <w:tcPr>
            <w:tcW w:w="1184" w:type="dxa"/>
          </w:tcPr>
          <w:p w14:paraId="216D7880" w14:textId="77777777" w:rsidR="0015794C" w:rsidRDefault="00000000">
            <w:r>
              <w:rPr>
                <w:sz w:val="13"/>
              </w:rPr>
              <w:t>Performance – Quiz Loading</w:t>
            </w:r>
          </w:p>
        </w:tc>
        <w:tc>
          <w:tcPr>
            <w:tcW w:w="1184" w:type="dxa"/>
          </w:tcPr>
          <w:p w14:paraId="7FB47840" w14:textId="77777777" w:rsidR="0015794C" w:rsidRDefault="00000000">
            <w:r>
              <w:rPr>
                <w:sz w:val="13"/>
              </w:rPr>
              <w:t>Verify that an available quiz loads within the specified 3-second limit.</w:t>
            </w:r>
          </w:p>
        </w:tc>
        <w:tc>
          <w:tcPr>
            <w:tcW w:w="1184" w:type="dxa"/>
          </w:tcPr>
          <w:p w14:paraId="49762077" w14:textId="77777777" w:rsidR="0015794C" w:rsidRDefault="00000000">
            <w:r>
              <w:rPr>
                <w:sz w:val="13"/>
              </w:rPr>
              <w:t>Student is logged in; published quiz is available.</w:t>
            </w:r>
          </w:p>
        </w:tc>
        <w:tc>
          <w:tcPr>
            <w:tcW w:w="1184" w:type="dxa"/>
          </w:tcPr>
          <w:p w14:paraId="53C860C0" w14:textId="77777777" w:rsidR="0015794C" w:rsidRDefault="00000000">
            <w:r>
              <w:rPr>
                <w:sz w:val="13"/>
              </w:rPr>
              <w:t>1. Open Available Quizzes.</w:t>
            </w:r>
            <w:r>
              <w:br/>
            </w:r>
            <w:r>
              <w:rPr>
                <w:sz w:val="13"/>
              </w:rPr>
              <w:t>2. Select a quiz.</w:t>
            </w:r>
            <w:r>
              <w:br/>
            </w:r>
            <w:r>
              <w:rPr>
                <w:sz w:val="13"/>
              </w:rPr>
              <w:t>3. Measure time until quiz questions are displayed.</w:t>
            </w:r>
          </w:p>
        </w:tc>
        <w:tc>
          <w:tcPr>
            <w:tcW w:w="1184" w:type="dxa"/>
          </w:tcPr>
          <w:p w14:paraId="493498B1" w14:textId="77777777" w:rsidR="0015794C" w:rsidRDefault="00000000">
            <w:r>
              <w:rPr>
                <w:sz w:val="13"/>
              </w:rPr>
              <w:t>Quiz: DBMS Basics</w:t>
            </w:r>
          </w:p>
        </w:tc>
        <w:tc>
          <w:tcPr>
            <w:tcW w:w="1184" w:type="dxa"/>
          </w:tcPr>
          <w:p w14:paraId="01D28A35" w14:textId="77777777" w:rsidR="0015794C" w:rsidRDefault="00000000">
            <w:r>
              <w:rPr>
                <w:sz w:val="13"/>
              </w:rPr>
              <w:t>Quiz questions load within 3 seconds under normal operating conditions.</w:t>
            </w:r>
          </w:p>
        </w:tc>
        <w:tc>
          <w:tcPr>
            <w:tcW w:w="1184" w:type="dxa"/>
          </w:tcPr>
          <w:p w14:paraId="050CC6CF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5633A57A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123F02E3" w14:textId="77777777">
        <w:trPr>
          <w:jc w:val="center"/>
        </w:trPr>
        <w:tc>
          <w:tcPr>
            <w:tcW w:w="1184" w:type="dxa"/>
          </w:tcPr>
          <w:p w14:paraId="018EA1BF" w14:textId="77777777" w:rsidR="0015794C" w:rsidRDefault="00000000">
            <w:r>
              <w:rPr>
                <w:sz w:val="13"/>
              </w:rPr>
              <w:t>NFT-03</w:t>
            </w:r>
          </w:p>
        </w:tc>
        <w:tc>
          <w:tcPr>
            <w:tcW w:w="1184" w:type="dxa"/>
          </w:tcPr>
          <w:p w14:paraId="57DFBCFB" w14:textId="77777777" w:rsidR="0015794C" w:rsidRDefault="00000000">
            <w:r>
              <w:rPr>
                <w:sz w:val="13"/>
              </w:rPr>
              <w:t>Performance – Material Access</w:t>
            </w:r>
          </w:p>
        </w:tc>
        <w:tc>
          <w:tcPr>
            <w:tcW w:w="1184" w:type="dxa"/>
          </w:tcPr>
          <w:p w14:paraId="3D61C38C" w14:textId="77777777" w:rsidR="0015794C" w:rsidRDefault="00000000">
            <w:r>
              <w:rPr>
                <w:sz w:val="13"/>
              </w:rPr>
              <w:t>Verify that accessing a shared material responds within the specified 3-second limit.</w:t>
            </w:r>
          </w:p>
        </w:tc>
        <w:tc>
          <w:tcPr>
            <w:tcW w:w="1184" w:type="dxa"/>
          </w:tcPr>
          <w:p w14:paraId="6A97B968" w14:textId="77777777" w:rsidR="0015794C" w:rsidRDefault="00000000">
            <w:r>
              <w:rPr>
                <w:sz w:val="13"/>
              </w:rPr>
              <w:t>User is authorized; shared material exists; normal conditions.</w:t>
            </w:r>
          </w:p>
        </w:tc>
        <w:tc>
          <w:tcPr>
            <w:tcW w:w="1184" w:type="dxa"/>
          </w:tcPr>
          <w:p w14:paraId="59B0CC08" w14:textId="77777777" w:rsidR="0015794C" w:rsidRDefault="00000000">
            <w:r>
              <w:rPr>
                <w:sz w:val="13"/>
              </w:rPr>
              <w:t>1. Open group materials.</w:t>
            </w:r>
            <w:r>
              <w:br/>
            </w:r>
            <w:r>
              <w:rPr>
                <w:sz w:val="13"/>
              </w:rPr>
              <w:t>2. Select a file.</w:t>
            </w:r>
            <w:r>
              <w:br/>
            </w:r>
            <w:r>
              <w:rPr>
                <w:sz w:val="13"/>
              </w:rPr>
              <w:t>3. Measure response time.</w:t>
            </w:r>
          </w:p>
        </w:tc>
        <w:tc>
          <w:tcPr>
            <w:tcW w:w="1184" w:type="dxa"/>
          </w:tcPr>
          <w:p w14:paraId="6E903568" w14:textId="77777777" w:rsidR="0015794C" w:rsidRDefault="00000000">
            <w:r>
              <w:rPr>
                <w:sz w:val="13"/>
              </w:rPr>
              <w:t>File: DBMS_Notes.pdf</w:t>
            </w:r>
          </w:p>
        </w:tc>
        <w:tc>
          <w:tcPr>
            <w:tcW w:w="1184" w:type="dxa"/>
          </w:tcPr>
          <w:p w14:paraId="2D5DC334" w14:textId="77777777" w:rsidR="0015794C" w:rsidRDefault="00000000">
            <w:r>
              <w:rPr>
                <w:sz w:val="13"/>
              </w:rPr>
              <w:t>Material access/download begins or completes within 3 seconds under normal conditions.</w:t>
            </w:r>
          </w:p>
        </w:tc>
        <w:tc>
          <w:tcPr>
            <w:tcW w:w="1184" w:type="dxa"/>
          </w:tcPr>
          <w:p w14:paraId="01167571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55A41178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52E4C982" w14:textId="77777777">
        <w:trPr>
          <w:jc w:val="center"/>
        </w:trPr>
        <w:tc>
          <w:tcPr>
            <w:tcW w:w="1184" w:type="dxa"/>
          </w:tcPr>
          <w:p w14:paraId="165E78B0" w14:textId="77777777" w:rsidR="0015794C" w:rsidRDefault="00000000">
            <w:r>
              <w:rPr>
                <w:sz w:val="13"/>
              </w:rPr>
              <w:t>NFT-04</w:t>
            </w:r>
          </w:p>
        </w:tc>
        <w:tc>
          <w:tcPr>
            <w:tcW w:w="1184" w:type="dxa"/>
          </w:tcPr>
          <w:p w14:paraId="4148B095" w14:textId="77777777" w:rsidR="0015794C" w:rsidRDefault="00000000">
            <w:r>
              <w:rPr>
                <w:sz w:val="13"/>
              </w:rPr>
              <w:t>Security – Unauthorized Access</w:t>
            </w:r>
          </w:p>
        </w:tc>
        <w:tc>
          <w:tcPr>
            <w:tcW w:w="1184" w:type="dxa"/>
          </w:tcPr>
          <w:p w14:paraId="1CAB2A42" w14:textId="77777777" w:rsidR="0015794C" w:rsidRDefault="00000000">
            <w:r>
              <w:rPr>
                <w:sz w:val="13"/>
              </w:rPr>
              <w:t>Verify that an unauthorized Student cannot access restricted Administrator functionality.</w:t>
            </w:r>
          </w:p>
        </w:tc>
        <w:tc>
          <w:tcPr>
            <w:tcW w:w="1184" w:type="dxa"/>
          </w:tcPr>
          <w:p w14:paraId="6D80EF8E" w14:textId="77777777" w:rsidR="0015794C" w:rsidRDefault="00000000">
            <w:r>
              <w:rPr>
                <w:sz w:val="13"/>
              </w:rPr>
              <w:t>Student account is available and logged in.</w:t>
            </w:r>
          </w:p>
        </w:tc>
        <w:tc>
          <w:tcPr>
            <w:tcW w:w="1184" w:type="dxa"/>
          </w:tcPr>
          <w:p w14:paraId="067302AA" w14:textId="77777777" w:rsidR="0015794C" w:rsidRDefault="00000000">
            <w:r>
              <w:rPr>
                <w:sz w:val="13"/>
              </w:rPr>
              <w:t>1. Log in as Student.</w:t>
            </w:r>
            <w:r>
              <w:br/>
            </w:r>
            <w:r>
              <w:rPr>
                <w:sz w:val="13"/>
              </w:rPr>
              <w:t>2. Attempt to access an Administrator management page/function.</w:t>
            </w:r>
          </w:p>
        </w:tc>
        <w:tc>
          <w:tcPr>
            <w:tcW w:w="1184" w:type="dxa"/>
          </w:tcPr>
          <w:p w14:paraId="0539F2C7" w14:textId="77777777" w:rsidR="0015794C" w:rsidRDefault="00000000">
            <w:r>
              <w:rPr>
                <w:sz w:val="13"/>
              </w:rPr>
              <w:t>Role: Student</w:t>
            </w:r>
            <w:r>
              <w:br/>
            </w:r>
            <w:r>
              <w:rPr>
                <w:sz w:val="13"/>
              </w:rPr>
              <w:t>Target: Admin management</w:t>
            </w:r>
          </w:p>
        </w:tc>
        <w:tc>
          <w:tcPr>
            <w:tcW w:w="1184" w:type="dxa"/>
          </w:tcPr>
          <w:p w14:paraId="1B23668E" w14:textId="77777777" w:rsidR="0015794C" w:rsidRDefault="00000000">
            <w:r>
              <w:rPr>
                <w:sz w:val="13"/>
              </w:rPr>
              <w:t>Access is denied and restricted information/functionality is not exposed.</w:t>
            </w:r>
          </w:p>
        </w:tc>
        <w:tc>
          <w:tcPr>
            <w:tcW w:w="1184" w:type="dxa"/>
          </w:tcPr>
          <w:p w14:paraId="38221A25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0F51DF00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690D2061" w14:textId="77777777">
        <w:trPr>
          <w:jc w:val="center"/>
        </w:trPr>
        <w:tc>
          <w:tcPr>
            <w:tcW w:w="1184" w:type="dxa"/>
          </w:tcPr>
          <w:p w14:paraId="2E135725" w14:textId="77777777" w:rsidR="0015794C" w:rsidRDefault="00000000">
            <w:r>
              <w:rPr>
                <w:sz w:val="13"/>
              </w:rPr>
              <w:t>NFT-05</w:t>
            </w:r>
          </w:p>
        </w:tc>
        <w:tc>
          <w:tcPr>
            <w:tcW w:w="1184" w:type="dxa"/>
          </w:tcPr>
          <w:p w14:paraId="3702F4E4" w14:textId="77777777" w:rsidR="0015794C" w:rsidRDefault="00000000">
            <w:r>
              <w:rPr>
                <w:sz w:val="13"/>
              </w:rPr>
              <w:t>Security – Shared Data</w:t>
            </w:r>
          </w:p>
        </w:tc>
        <w:tc>
          <w:tcPr>
            <w:tcW w:w="1184" w:type="dxa"/>
          </w:tcPr>
          <w:p w14:paraId="0779AF7D" w14:textId="77777777" w:rsidR="0015794C" w:rsidRDefault="00000000">
            <w:r>
              <w:rPr>
                <w:sz w:val="13"/>
              </w:rPr>
              <w:t>Verify that a user cannot access another group's restricted study material.</w:t>
            </w:r>
          </w:p>
        </w:tc>
        <w:tc>
          <w:tcPr>
            <w:tcW w:w="1184" w:type="dxa"/>
          </w:tcPr>
          <w:p w14:paraId="624E0E06" w14:textId="77777777" w:rsidR="0015794C" w:rsidRDefault="00000000">
            <w:r>
              <w:rPr>
                <w:sz w:val="13"/>
              </w:rPr>
              <w:t>User is not a member of the target group; restricted file exists.</w:t>
            </w:r>
          </w:p>
        </w:tc>
        <w:tc>
          <w:tcPr>
            <w:tcW w:w="1184" w:type="dxa"/>
          </w:tcPr>
          <w:p w14:paraId="677CDE2F" w14:textId="77777777" w:rsidR="0015794C" w:rsidRDefault="00000000">
            <w:r>
              <w:rPr>
                <w:sz w:val="13"/>
              </w:rPr>
              <w:t>1. Log in as non-member.</w:t>
            </w:r>
            <w:r>
              <w:br/>
            </w:r>
            <w:r>
              <w:rPr>
                <w:sz w:val="13"/>
              </w:rPr>
              <w:t>2. Attempt to open restricted group material.</w:t>
            </w:r>
          </w:p>
        </w:tc>
        <w:tc>
          <w:tcPr>
            <w:tcW w:w="1184" w:type="dxa"/>
          </w:tcPr>
          <w:p w14:paraId="3C64A164" w14:textId="77777777" w:rsidR="0015794C" w:rsidRDefault="00000000">
            <w:r>
              <w:rPr>
                <w:sz w:val="13"/>
              </w:rPr>
              <w:t>File: Private_Group_Notes.pdf</w:t>
            </w:r>
          </w:p>
        </w:tc>
        <w:tc>
          <w:tcPr>
            <w:tcW w:w="1184" w:type="dxa"/>
          </w:tcPr>
          <w:p w14:paraId="7B905DE1" w14:textId="77777777" w:rsidR="0015794C" w:rsidRDefault="00000000">
            <w:r>
              <w:rPr>
                <w:sz w:val="13"/>
              </w:rPr>
              <w:t>System denies access and does not expose the restricted file contents.</w:t>
            </w:r>
          </w:p>
        </w:tc>
        <w:tc>
          <w:tcPr>
            <w:tcW w:w="1184" w:type="dxa"/>
          </w:tcPr>
          <w:p w14:paraId="6C6E77CC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64F6BF13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57F2CE82" w14:textId="77777777">
        <w:trPr>
          <w:jc w:val="center"/>
        </w:trPr>
        <w:tc>
          <w:tcPr>
            <w:tcW w:w="1184" w:type="dxa"/>
          </w:tcPr>
          <w:p w14:paraId="37A01955" w14:textId="77777777" w:rsidR="0015794C" w:rsidRDefault="00000000">
            <w:r>
              <w:rPr>
                <w:sz w:val="13"/>
              </w:rPr>
              <w:t>NFT-06</w:t>
            </w:r>
          </w:p>
        </w:tc>
        <w:tc>
          <w:tcPr>
            <w:tcW w:w="1184" w:type="dxa"/>
          </w:tcPr>
          <w:p w14:paraId="13F8A188" w14:textId="77777777" w:rsidR="0015794C" w:rsidRDefault="00000000">
            <w:r>
              <w:rPr>
                <w:sz w:val="13"/>
              </w:rPr>
              <w:t>Usability – Navigation</w:t>
            </w:r>
          </w:p>
        </w:tc>
        <w:tc>
          <w:tcPr>
            <w:tcW w:w="1184" w:type="dxa"/>
          </w:tcPr>
          <w:p w14:paraId="4459951B" w14:textId="77777777" w:rsidR="0015794C" w:rsidRDefault="00000000">
            <w:r>
              <w:rPr>
                <w:sz w:val="13"/>
              </w:rPr>
              <w:t>Verify that a new user can navigate to the main functions without confusion.</w:t>
            </w:r>
          </w:p>
        </w:tc>
        <w:tc>
          <w:tcPr>
            <w:tcW w:w="1184" w:type="dxa"/>
          </w:tcPr>
          <w:p w14:paraId="3BB9F737" w14:textId="77777777" w:rsidR="0015794C" w:rsidRDefault="00000000">
            <w:r>
              <w:rPr>
                <w:sz w:val="13"/>
              </w:rPr>
              <w:t>A valid Student account exists; application is accessible.</w:t>
            </w:r>
          </w:p>
        </w:tc>
        <w:tc>
          <w:tcPr>
            <w:tcW w:w="1184" w:type="dxa"/>
          </w:tcPr>
          <w:p w14:paraId="684DBA9E" w14:textId="77777777" w:rsidR="0015794C" w:rsidRDefault="00000000">
            <w:r>
              <w:rPr>
                <w:sz w:val="13"/>
              </w:rPr>
              <w:t>1. Log in.</w:t>
            </w:r>
            <w:r>
              <w:br/>
            </w:r>
            <w:r>
              <w:rPr>
                <w:sz w:val="13"/>
              </w:rPr>
              <w:t>2. Locate Groups, Materials, Quizzes and Results.</w:t>
            </w:r>
            <w:r>
              <w:br/>
            </w:r>
            <w:r>
              <w:rPr>
                <w:sz w:val="13"/>
              </w:rPr>
              <w:t>3. Open each relevant section.</w:t>
            </w:r>
          </w:p>
        </w:tc>
        <w:tc>
          <w:tcPr>
            <w:tcW w:w="1184" w:type="dxa"/>
          </w:tcPr>
          <w:p w14:paraId="08FD1DBD" w14:textId="77777777" w:rsidR="0015794C" w:rsidRDefault="00000000">
            <w:r>
              <w:rPr>
                <w:sz w:val="13"/>
              </w:rPr>
              <w:t>Role: Student</w:t>
            </w:r>
          </w:p>
        </w:tc>
        <w:tc>
          <w:tcPr>
            <w:tcW w:w="1184" w:type="dxa"/>
          </w:tcPr>
          <w:p w14:paraId="716A8312" w14:textId="77777777" w:rsidR="0015794C" w:rsidRDefault="00000000">
            <w:r>
              <w:rPr>
                <w:sz w:val="13"/>
              </w:rPr>
              <w:t>Main functions are clearly presented and can be reached using the available interface without unexpected errors.</w:t>
            </w:r>
          </w:p>
        </w:tc>
        <w:tc>
          <w:tcPr>
            <w:tcW w:w="1184" w:type="dxa"/>
          </w:tcPr>
          <w:p w14:paraId="1E333836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2E002E09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12F60E25" w14:textId="77777777">
        <w:trPr>
          <w:jc w:val="center"/>
        </w:trPr>
        <w:tc>
          <w:tcPr>
            <w:tcW w:w="1184" w:type="dxa"/>
          </w:tcPr>
          <w:p w14:paraId="18E936C2" w14:textId="77777777" w:rsidR="0015794C" w:rsidRDefault="00000000">
            <w:r>
              <w:rPr>
                <w:sz w:val="13"/>
              </w:rPr>
              <w:t>NFT-07</w:t>
            </w:r>
          </w:p>
        </w:tc>
        <w:tc>
          <w:tcPr>
            <w:tcW w:w="1184" w:type="dxa"/>
          </w:tcPr>
          <w:p w14:paraId="45E668AC" w14:textId="77777777" w:rsidR="0015794C" w:rsidRDefault="00000000">
            <w:r>
              <w:rPr>
                <w:sz w:val="13"/>
              </w:rPr>
              <w:t>Reliability – Data Persistence</w:t>
            </w:r>
          </w:p>
        </w:tc>
        <w:tc>
          <w:tcPr>
            <w:tcW w:w="1184" w:type="dxa"/>
          </w:tcPr>
          <w:p w14:paraId="334A712B" w14:textId="77777777" w:rsidR="0015794C" w:rsidRDefault="00000000">
            <w:r>
              <w:rPr>
                <w:sz w:val="13"/>
              </w:rPr>
              <w:t>Verify that user and study-material data is retained after normal logout/login or page refresh.</w:t>
            </w:r>
          </w:p>
        </w:tc>
        <w:tc>
          <w:tcPr>
            <w:tcW w:w="1184" w:type="dxa"/>
          </w:tcPr>
          <w:p w14:paraId="49E43A90" w14:textId="77777777" w:rsidR="0015794C" w:rsidRDefault="00000000">
            <w:r>
              <w:rPr>
                <w:sz w:val="13"/>
              </w:rPr>
              <w:t>User has uploaded a valid material and is authorized to access it.</w:t>
            </w:r>
          </w:p>
        </w:tc>
        <w:tc>
          <w:tcPr>
            <w:tcW w:w="1184" w:type="dxa"/>
          </w:tcPr>
          <w:p w14:paraId="53A78C24" w14:textId="77777777" w:rsidR="0015794C" w:rsidRDefault="00000000">
            <w:r>
              <w:rPr>
                <w:sz w:val="13"/>
              </w:rPr>
              <w:t>1. Upload a file.</w:t>
            </w:r>
            <w:r>
              <w:br/>
            </w:r>
            <w:r>
              <w:rPr>
                <w:sz w:val="13"/>
              </w:rPr>
              <w:t>2. Refresh the page.</w:t>
            </w:r>
            <w:r>
              <w:br/>
            </w:r>
            <w:r>
              <w:rPr>
                <w:sz w:val="13"/>
              </w:rPr>
              <w:t>3. Log out.</w:t>
            </w:r>
            <w:r>
              <w:br/>
            </w:r>
            <w:r>
              <w:rPr>
                <w:sz w:val="13"/>
              </w:rPr>
              <w:t>4. Log in again.</w:t>
            </w:r>
            <w:r>
              <w:br/>
            </w:r>
            <w:r>
              <w:rPr>
                <w:sz w:val="13"/>
              </w:rPr>
              <w:t>5. Check materials.</w:t>
            </w:r>
          </w:p>
        </w:tc>
        <w:tc>
          <w:tcPr>
            <w:tcW w:w="1184" w:type="dxa"/>
          </w:tcPr>
          <w:p w14:paraId="5DB81525" w14:textId="77777777" w:rsidR="0015794C" w:rsidRDefault="00000000">
            <w:r>
              <w:rPr>
                <w:sz w:val="13"/>
              </w:rPr>
              <w:t>File: Networks_Unit1.pdf</w:t>
            </w:r>
          </w:p>
        </w:tc>
        <w:tc>
          <w:tcPr>
            <w:tcW w:w="1184" w:type="dxa"/>
          </w:tcPr>
          <w:p w14:paraId="7A1024FF" w14:textId="77777777" w:rsidR="0015794C" w:rsidRDefault="00000000">
            <w:r>
              <w:rPr>
                <w:sz w:val="13"/>
              </w:rPr>
              <w:t>Previously stored material remains available and is not lost or corrupted.</w:t>
            </w:r>
          </w:p>
        </w:tc>
        <w:tc>
          <w:tcPr>
            <w:tcW w:w="1184" w:type="dxa"/>
          </w:tcPr>
          <w:p w14:paraId="586854CE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358A3A94" w14:textId="77777777" w:rsidR="0015794C" w:rsidRDefault="00000000">
            <w:r>
              <w:rPr>
                <w:sz w:val="13"/>
              </w:rPr>
              <w:t>Not Executed</w:t>
            </w:r>
          </w:p>
        </w:tc>
      </w:tr>
      <w:tr w:rsidR="0015794C" w14:paraId="5139BA78" w14:textId="77777777">
        <w:trPr>
          <w:jc w:val="center"/>
        </w:trPr>
        <w:tc>
          <w:tcPr>
            <w:tcW w:w="1184" w:type="dxa"/>
          </w:tcPr>
          <w:p w14:paraId="048954C5" w14:textId="77777777" w:rsidR="0015794C" w:rsidRDefault="00000000">
            <w:r>
              <w:rPr>
                <w:sz w:val="13"/>
              </w:rPr>
              <w:t>NFT-08</w:t>
            </w:r>
          </w:p>
        </w:tc>
        <w:tc>
          <w:tcPr>
            <w:tcW w:w="1184" w:type="dxa"/>
          </w:tcPr>
          <w:p w14:paraId="2385CD4E" w14:textId="77777777" w:rsidR="0015794C" w:rsidRDefault="00000000">
            <w:r>
              <w:rPr>
                <w:sz w:val="13"/>
              </w:rPr>
              <w:t>Scalability – Concurrent Access</w:t>
            </w:r>
          </w:p>
        </w:tc>
        <w:tc>
          <w:tcPr>
            <w:tcW w:w="1184" w:type="dxa"/>
          </w:tcPr>
          <w:p w14:paraId="5F21E49A" w14:textId="77777777" w:rsidR="0015794C" w:rsidRDefault="00000000">
            <w:r>
              <w:rPr>
                <w:sz w:val="13"/>
              </w:rPr>
              <w:t>Verify that the system remains usable when multiple users access common functions at the same time.</w:t>
            </w:r>
          </w:p>
        </w:tc>
        <w:tc>
          <w:tcPr>
            <w:tcW w:w="1184" w:type="dxa"/>
          </w:tcPr>
          <w:p w14:paraId="324BDBC9" w14:textId="77777777" w:rsidR="0015794C" w:rsidRDefault="00000000">
            <w:r>
              <w:rPr>
                <w:sz w:val="13"/>
              </w:rPr>
              <w:t>Multiple test accounts and a shared quiz/material are available.</w:t>
            </w:r>
          </w:p>
        </w:tc>
        <w:tc>
          <w:tcPr>
            <w:tcW w:w="1184" w:type="dxa"/>
          </w:tcPr>
          <w:p w14:paraId="233B80D1" w14:textId="77777777" w:rsidR="0015794C" w:rsidRDefault="00000000">
            <w:r>
              <w:rPr>
                <w:sz w:val="13"/>
              </w:rPr>
              <w:t>1. Have multiple users log in/access the system concurrently.</w:t>
            </w:r>
            <w:r>
              <w:br/>
            </w:r>
            <w:r>
              <w:rPr>
                <w:sz w:val="13"/>
              </w:rPr>
              <w:t>2. Open shared materials or a quiz.</w:t>
            </w:r>
            <w:r>
              <w:br/>
            </w:r>
            <w:r>
              <w:rPr>
                <w:sz w:val="13"/>
              </w:rPr>
              <w:t>3. Observe response and errors.</w:t>
            </w:r>
          </w:p>
        </w:tc>
        <w:tc>
          <w:tcPr>
            <w:tcW w:w="1184" w:type="dxa"/>
          </w:tcPr>
          <w:p w14:paraId="3CC9A0C0" w14:textId="77777777" w:rsidR="0015794C" w:rsidRDefault="00000000">
            <w:r>
              <w:rPr>
                <w:sz w:val="13"/>
              </w:rPr>
              <w:t>10 concurrent test users</w:t>
            </w:r>
            <w:r>
              <w:br/>
            </w:r>
            <w:r>
              <w:rPr>
                <w:sz w:val="13"/>
              </w:rPr>
              <w:t>Shared quiz: DBMS Basics</w:t>
            </w:r>
          </w:p>
        </w:tc>
        <w:tc>
          <w:tcPr>
            <w:tcW w:w="1184" w:type="dxa"/>
          </w:tcPr>
          <w:p w14:paraId="1E28C2E3" w14:textId="77777777" w:rsidR="0015794C" w:rsidRDefault="00000000">
            <w:r>
              <w:rPr>
                <w:sz w:val="13"/>
              </w:rPr>
              <w:t>System continues to provide the intended functionality without significant performance degradation or failures.</w:t>
            </w:r>
          </w:p>
        </w:tc>
        <w:tc>
          <w:tcPr>
            <w:tcW w:w="1184" w:type="dxa"/>
          </w:tcPr>
          <w:p w14:paraId="1CC94FD7" w14:textId="77777777" w:rsidR="0015794C" w:rsidRDefault="00000000">
            <w:r>
              <w:rPr>
                <w:sz w:val="13"/>
              </w:rPr>
              <w:t>To be executed</w:t>
            </w:r>
          </w:p>
        </w:tc>
        <w:tc>
          <w:tcPr>
            <w:tcW w:w="1184" w:type="dxa"/>
          </w:tcPr>
          <w:p w14:paraId="7208A89E" w14:textId="77777777" w:rsidR="0015794C" w:rsidRDefault="00000000">
            <w:r>
              <w:rPr>
                <w:sz w:val="13"/>
              </w:rPr>
              <w:t>Not Executed</w:t>
            </w:r>
          </w:p>
        </w:tc>
      </w:tr>
    </w:tbl>
    <w:p w14:paraId="2EB37E36" w14:textId="77777777" w:rsidR="0015794C" w:rsidRDefault="0015794C"/>
    <w:p w14:paraId="47993669" w14:textId="7AF11560" w:rsidR="0015794C" w:rsidRDefault="0015794C"/>
    <w:sectPr w:rsidR="0015794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415322">
    <w:abstractNumId w:val="8"/>
  </w:num>
  <w:num w:numId="2" w16cid:durableId="1684939517">
    <w:abstractNumId w:val="6"/>
  </w:num>
  <w:num w:numId="3" w16cid:durableId="507671622">
    <w:abstractNumId w:val="5"/>
  </w:num>
  <w:num w:numId="4" w16cid:durableId="33041418">
    <w:abstractNumId w:val="4"/>
  </w:num>
  <w:num w:numId="5" w16cid:durableId="514001481">
    <w:abstractNumId w:val="7"/>
  </w:num>
  <w:num w:numId="6" w16cid:durableId="214390919">
    <w:abstractNumId w:val="3"/>
  </w:num>
  <w:num w:numId="7" w16cid:durableId="203952589">
    <w:abstractNumId w:val="2"/>
  </w:num>
  <w:num w:numId="8" w16cid:durableId="1593393062">
    <w:abstractNumId w:val="1"/>
  </w:num>
  <w:num w:numId="9" w16cid:durableId="24071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94C"/>
    <w:rsid w:val="0029639D"/>
    <w:rsid w:val="00326F90"/>
    <w:rsid w:val="00AA1D8D"/>
    <w:rsid w:val="00B47730"/>
    <w:rsid w:val="00CB0664"/>
    <w:rsid w:val="00EF7EEA"/>
    <w:rsid w:val="00F44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04323"/>
  <w14:defaultImageDpi w14:val="300"/>
  <w15:docId w15:val="{26F2CAD8-EDEA-45B8-A2A2-A21B3022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2476</Words>
  <Characters>14116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RR S&amp;H 2nd Sem P8 JIYA DATTA BANIK</cp:lastModifiedBy>
  <cp:revision>2</cp:revision>
  <dcterms:created xsi:type="dcterms:W3CDTF">2026-09-02T03:11:00Z</dcterms:created>
  <dcterms:modified xsi:type="dcterms:W3CDTF">2026-09-02T03:11:00Z</dcterms:modified>
  <cp:category/>
</cp:coreProperties>
</file>